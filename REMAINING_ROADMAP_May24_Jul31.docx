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3864"/>
          <w:sz w:val="32"/>
        </w:rPr>
        <w:t>SDE PLACEMENT ROADMAP — REMAINING PLAN</w:t>
      </w:r>
    </w:p>
    <w:p>
      <w:r>
        <w:rPr>
          <w:rFonts w:ascii="Consolas" w:hAnsi="Consolas"/>
          <w:b w:val="0"/>
          <w:color w:val="595959"/>
          <w:sz w:val="18"/>
        </w:rPr>
        <w:t>May 24, 2026 → July 31, 2026  |  Freshers  |  Internship + On/Off-Campus SDE</w:t>
      </w:r>
    </w:p>
    <w:p>
      <w:pPr>
        <w:jc w:val="center"/>
      </w:pPr>
      <w:r>
        <w:rPr>
          <w:i/>
          <w:color w:val="C00000"/>
          <w:sz w:val="18"/>
        </w:rPr>
        <w:t>PENDING ONLY — All completed items excluded</w:t>
      </w:r>
    </w:p>
    <w:p>
      <w:pPr>
        <w:jc w:val="left"/>
      </w:pPr>
      <w:r>
        <w:rPr>
          <w:rFonts w:ascii="Arial" w:hAnsi="Arial"/>
          <w:b/>
          <w:color w:val="1F3864"/>
          <w:sz w:val="22"/>
        </w:rPr>
        <w:t>ALREADY COMPLETED — EXCLUDED</w:t>
      </w:r>
    </w:p>
    <w:p>
      <w:r>
        <w:rPr>
          <w:rFonts w:ascii="Consolas" w:hAnsi="Consolas"/>
          <w:b/>
          <w:color w:val="375623"/>
          <w:sz w:val="19"/>
        </w:rPr>
        <w:t xml:space="preserve">  ✓ Main Project — built + deployed</w:t>
      </w:r>
    </w:p>
    <w:p>
      <w:r>
        <w:rPr>
          <w:rFonts w:ascii="Consolas" w:hAnsi="Consolas"/>
          <w:b/>
          <w:color w:val="375623"/>
          <w:sz w:val="19"/>
        </w:rPr>
        <w:t xml:space="preserve">  ✓ Deployment — live on VPS</w:t>
      </w:r>
    </w:p>
    <w:p>
      <w:r>
        <w:rPr>
          <w:rFonts w:ascii="Consolas" w:hAnsi="Consolas"/>
          <w:b/>
          <w:color w:val="375623"/>
          <w:sz w:val="19"/>
        </w:rPr>
        <w:t xml:space="preserve">  ✓ Portfolio — complete</w:t>
      </w:r>
    </w:p>
    <w:p>
      <w:r>
        <w:rPr>
          <w:rFonts w:ascii="Consolas" w:hAnsi="Consolas"/>
          <w:b/>
          <w:color w:val="375623"/>
          <w:sz w:val="19"/>
        </w:rPr>
        <w:t xml:space="preserve">  ✓ 4 LiteLLM PRs — raised (pending merge)</w:t>
      </w:r>
    </w:p>
    <w:p>
      <w:r>
        <w:rPr>
          <w:rFonts w:ascii="Consolas" w:hAnsi="Consolas"/>
          <w:b/>
          <w:color w:val="375623"/>
          <w:sz w:val="19"/>
        </w:rPr>
        <w:t xml:space="preserve">  ✓ DSA: Arrays, Binary Search, Strings, Linked List, Stacks &amp; Queues, Sliding Window</w:t>
      </w:r>
    </w:p>
    <w:p>
      <w:pPr>
        <w:jc w:val="left"/>
      </w:pPr>
      <w:r>
        <w:rPr>
          <w:rFonts w:ascii="Arial" w:hAnsi="Arial"/>
          <w:b/>
          <w:color w:val="1F3864"/>
          <w:sz w:val="22"/>
        </w:rPr>
        <w:t>DAILY SCHEDULE TEMPLATE (Mon-Sat)</w:t>
      </w:r>
    </w:p>
    <w:p>
      <w:r>
        <w:rPr>
          <w:rFonts w:ascii="Consolas" w:hAnsi="Consolas"/>
          <w:b w:val="0"/>
          <w:color w:val="1A1A1A"/>
          <w:sz w:val="17"/>
        </w:rPr>
        <w:t xml:space="preserve">  7:00-9:00 AM   → DSA Topic (new concept + 3-4 problems)</w:t>
      </w:r>
    </w:p>
    <w:p>
      <w:r>
        <w:rPr>
          <w:rFonts w:ascii="Consolas" w:hAnsi="Consolas"/>
          <w:b w:val="0"/>
          <w:color w:val="1A1A1A"/>
          <w:sz w:val="17"/>
        </w:rPr>
        <w:t xml:space="preserve">  9:00-10:00 AM  → Exercise + Breakfast</w:t>
      </w:r>
    </w:p>
    <w:p>
      <w:r>
        <w:rPr>
          <w:rFonts w:ascii="Consolas" w:hAnsi="Consolas"/>
          <w:b w:val="0"/>
          <w:color w:val="1A1A1A"/>
          <w:sz w:val="17"/>
        </w:rPr>
        <w:t xml:space="preserve">  10:00 AM-1:00 PM → DSA Deep Practice (8-10 problems on today's topic)</w:t>
      </w:r>
    </w:p>
    <w:p>
      <w:r>
        <w:rPr>
          <w:rFonts w:ascii="Consolas" w:hAnsi="Consolas"/>
          <w:b w:val="0"/>
          <w:color w:val="1A1A1A"/>
          <w:sz w:val="17"/>
        </w:rPr>
        <w:t xml:space="preserve">  1:00-2:00 PM   → Lunch + Rest</w:t>
      </w:r>
    </w:p>
    <w:p>
      <w:r>
        <w:rPr>
          <w:rFonts w:ascii="Consolas" w:hAnsi="Consolas"/>
          <w:b w:val="0"/>
          <w:color w:val="1A1A1A"/>
          <w:sz w:val="17"/>
        </w:rPr>
        <w:t xml:space="preserve">  2:00-4:00 PM   → Core Subject (OS/DBMS/CN/OOP — one per phase)</w:t>
      </w:r>
    </w:p>
    <w:p>
      <w:r>
        <w:rPr>
          <w:rFonts w:ascii="Consolas" w:hAnsi="Consolas"/>
          <w:b w:val="0"/>
          <w:color w:val="1A1A1A"/>
          <w:sz w:val="17"/>
        </w:rPr>
        <w:t xml:space="preserve">  4:00-5:00 PM   → Break</w:t>
      </w:r>
    </w:p>
    <w:p>
      <w:r>
        <w:rPr>
          <w:rFonts w:ascii="Consolas" w:hAnsi="Consolas"/>
          <w:b w:val="0"/>
          <w:color w:val="1A1A1A"/>
          <w:sz w:val="17"/>
        </w:rPr>
        <w:t xml:space="preserve">  5:00-7:00 PM   → DevOps / Project Polish / Open Source</w:t>
      </w:r>
    </w:p>
    <w:p>
      <w:r>
        <w:rPr>
          <w:rFonts w:ascii="Consolas" w:hAnsi="Consolas"/>
          <w:b w:val="0"/>
          <w:color w:val="1A1A1A"/>
          <w:sz w:val="17"/>
        </w:rPr>
        <w:t xml:space="preserve">  7:00-8:00 PM   → Dinner</w:t>
      </w:r>
    </w:p>
    <w:p>
      <w:r>
        <w:rPr>
          <w:rFonts w:ascii="Consolas" w:hAnsi="Consolas"/>
          <w:b w:val="0"/>
          <w:color w:val="1A1A1A"/>
          <w:sz w:val="17"/>
        </w:rPr>
        <w:t xml:space="preserve">  8:00-9:00 PM   → Resume / LinkedIn / GitHub</w:t>
      </w:r>
    </w:p>
    <w:p>
      <w:r>
        <w:rPr>
          <w:rFonts w:ascii="Consolas" w:hAnsi="Consolas"/>
          <w:b w:val="0"/>
          <w:color w:val="1A1A1A"/>
          <w:sz w:val="17"/>
        </w:rPr>
        <w:t xml:space="preserve">  9:00-10:00 PM  → Behavioral + HR Prep</w:t>
      </w:r>
    </w:p>
    <w:p>
      <w:r>
        <w:rPr>
          <w:rFonts w:ascii="Consolas" w:hAnsi="Consolas"/>
          <w:b w:val="0"/>
          <w:color w:val="1A1A1A"/>
          <w:sz w:val="17"/>
        </w:rPr>
        <w:t xml:space="preserve">  10:30 PM       → Sleep</w:t>
      </w:r>
    </w:p>
    <w:p>
      <w:r>
        <w:rPr>
          <w:rFonts w:ascii="Consolas" w:hAnsi="Consolas"/>
          <w:b/>
          <w:color w:val="C00000"/>
          <w:sz w:val="17"/>
        </w:rPr>
        <w:t xml:space="preserve">  LC Milestones: ~150 (End Wk2) → ~300 (End Wk4) → ~500 (End Wk6) → 950+ (End July)</w:t>
      </w:r>
    </w:p>
    <w:p>
      <w:pPr>
        <w:spacing w:before="320" w:after="120"/>
      </w:pPr>
      <w:r>
        <w:rPr>
          <w:rFonts w:ascii="Arial" w:hAnsi="Arial"/>
          <w:b/>
          <w:color w:val="1F3864"/>
          <w:sz w:val="26"/>
        </w:rPr>
        <w:t>═══  PHASE 1 — DSA COMPLETION + CORE SUBJECTS  (May 24 – June 28)  ═══</w:t>
      </w:r>
    </w:p>
    <w:p>
      <w:pPr>
        <w:spacing w:before="200" w:after="60"/>
      </w:pPr>
      <w:r>
        <w:rPr>
          <w:rFonts w:ascii="Consolas" w:hAnsi="Consolas"/>
          <w:b/>
          <w:color w:val="C00000"/>
          <w:sz w:val="22"/>
          <w:shd w:fill="FFF2CC" w:val="clear"/>
        </w:rPr>
        <w:t>MAY 24 (SAT)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[DSA: Two Pointers + Hashing  [1 day]]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Two Pointers: fixed/variable window, 3-sum, container water, trapping rain water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Hashing: HashMap/HashSet, frequency maps, two-sum family, anagram checks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Longest substring without repeating chars, group anagrams, longest consecutive sequence</w:t>
      </w:r>
    </w:p>
    <w:p>
      <w:pPr>
        <w:ind w:left="283"/>
      </w:pPr>
      <w:r>
        <w:rPr>
          <w:rFonts w:ascii="Consolas" w:hAnsi="Consolas"/>
          <w:b/>
          <w:color w:val="7030A0"/>
          <w:sz w:val="18"/>
        </w:rPr>
        <w:t xml:space="preserve">  ▶ PRACTICE: LeetCode — Two Pointers: #11, #15, #167, #283, #42  |  Hashing: #1, #49, #128, #560, #3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[OS: Day 1 — Processes]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Process vs Program, PCB structure, process states (New/Ready/Running/Waiting/Terminated)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State transitions, fork() + exec() semantics, zombie + orphan processes</w:t>
      </w:r>
    </w:p>
    <w:p>
      <w:pPr>
        <w:ind w:left="283"/>
      </w:pPr>
      <w:r>
        <w:rPr>
          <w:rFonts w:ascii="Consolas" w:hAnsi="Consolas"/>
          <w:b/>
          <w:color w:val="7030A0"/>
          <w:sz w:val="18"/>
        </w:rPr>
        <w:t xml:space="preserve">  ▶ PRACTICE: GFG OS MCQs — Processes section (15 Qs)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[Evening Tasks]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Resume: Add completed project with action verbs + metrics (response time, API calls, users)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GitHub: Push final project code, update project README with architecture diagram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</w:pPr>
      <w:r>
        <w:rPr>
          <w:rFonts w:ascii="Consolas" w:hAnsi="Consolas"/>
          <w:b/>
          <w:color w:val="C00000"/>
          <w:sz w:val="22"/>
          <w:shd w:fill="FFF2CC" w:val="clear"/>
        </w:rPr>
        <w:t>MAY 25 (SUN)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[DSA: Recursion  [1 day]]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Recursion tree visualization, subsets (power set), permutations, power(x,n)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Memoization intro (top-down), recursion vs iteration tradeoff, call stack depth</w:t>
      </w:r>
    </w:p>
    <w:p>
      <w:pPr>
        <w:ind w:left="283"/>
      </w:pPr>
      <w:r>
        <w:rPr>
          <w:rFonts w:ascii="Consolas" w:hAnsi="Consolas"/>
          <w:b/>
          <w:color w:val="7030A0"/>
          <w:sz w:val="18"/>
        </w:rPr>
        <w:t xml:space="preserve">  ▶ PRACTICE: LeetCode — #78 (Subsets), #46 (Permutations), #50 (Pow x,n), #394 (Decode String), #779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[OS: Day 2 — Threads]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Threads vs Processes (shared memory, heap, file descriptors)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User-level vs Kernel-level threads, M:1 / 1:1 / M:M threading models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Context switch cost, thread creation overhead, advantages of multithreading</w:t>
      </w:r>
    </w:p>
    <w:p>
      <w:pPr>
        <w:ind w:left="283"/>
      </w:pPr>
      <w:r>
        <w:rPr>
          <w:rFonts w:ascii="Consolas" w:hAnsi="Consolas"/>
          <w:b/>
          <w:color w:val="7030A0"/>
          <w:sz w:val="18"/>
        </w:rPr>
        <w:t xml:space="preserve">  ▶ PRACTICE: GFG OS MCQs — Threads section (10 Qs)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[Evening — CONTEST]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LeetCode Weekly Contest (mandatory Sunday ritual — do not skip)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Post-contest: review every unsolved problem, read editorial, recode from scratch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</w:pPr>
      <w:r>
        <w:rPr>
          <w:rFonts w:ascii="Consolas" w:hAnsi="Consolas"/>
          <w:b/>
          <w:color w:val="C00000"/>
          <w:sz w:val="22"/>
          <w:shd w:fill="FFF2CC" w:val="clear"/>
        </w:rPr>
        <w:t>MAY 26 (MON)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[DSA: Backtracking  [1 day]]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Decision tree approach, pruning (prune when constraint violated, not after)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N-Queens, Sudoku solver, Word search, Combination sum I/II, Letter combinations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Palindrome partitioning, Rat in a maze, Permutations with duplicates</w:t>
      </w:r>
    </w:p>
    <w:p>
      <w:pPr>
        <w:ind w:left="283"/>
      </w:pPr>
      <w:r>
        <w:rPr>
          <w:rFonts w:ascii="Consolas" w:hAnsi="Consolas"/>
          <w:b/>
          <w:color w:val="7030A0"/>
          <w:sz w:val="18"/>
        </w:rPr>
        <w:t xml:space="preserve">  ▶ PRACTICE: LeetCode — #51 (N-Queens), #37 (Sudoku Solver), #79 (Word Search), #39 (Combo Sum), #131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[OS: Day 3 — CPU Scheduling]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FCFS (convoy effect), SJF (preemptive=SRTF, non-preemptive, starvation)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Round Robin (quantum size effect), Priority Scheduling + aging, MLFQ</w:t>
      </w:r>
    </w:p>
    <w:p>
      <w:pPr>
        <w:ind w:left="283"/>
      </w:pPr>
      <w:r>
        <w:rPr>
          <w:rFonts w:ascii="Consolas" w:hAnsi="Consolas"/>
          <w:b/>
          <w:color w:val="7030A0"/>
          <w:sz w:val="18"/>
        </w:rPr>
        <w:t xml:space="preserve">  ▶ PRACTICE: GFG — Solve 3 Gantt chart problems by hand (FCFS, SJF, RR). 10 OS MCQs.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[Evening Tasks]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DevOps: GitHub Actions CI pipeline setup for project (lint + test on push)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LinkedIn: Draft project post (architecture + tech stack)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</w:pPr>
      <w:r>
        <w:rPr>
          <w:rFonts w:ascii="Consolas" w:hAnsi="Consolas"/>
          <w:b/>
          <w:color w:val="C00000"/>
          <w:sz w:val="22"/>
          <w:shd w:fill="FFF2CC" w:val="clear"/>
        </w:rPr>
        <w:t>MAY 27 (TUE)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[DSA: Binary Trees Part 1  [2 days — Day 1]]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Inorder/Preorder/Postorder: recursive + iterative (stack-based)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Level-order BFS (queue), Height, Diameter, Symmetric, Balanced check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Count nodes, Same tree, Path sum I/II, Invert binary tree</w:t>
      </w:r>
    </w:p>
    <w:p>
      <w:pPr>
        <w:ind w:left="283"/>
      </w:pPr>
      <w:r>
        <w:rPr>
          <w:rFonts w:ascii="Consolas" w:hAnsi="Consolas"/>
          <w:b/>
          <w:color w:val="7030A0"/>
          <w:sz w:val="18"/>
        </w:rPr>
        <w:t xml:space="preserve">  ▶ PRACTICE: LeetCode — #94, #144, #145, #102 (Level Order), #104, #543, #226, #110, #101, #112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[OS: Day 4 — Synchronization]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Race conditions, Critical section (mutual exclusion + progress + bounded wait)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Mutex, Semaphores (binary vs counting), Monitors, wait()/signal()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Producer-Consumer, Dining Philosophers, Readers-Writers</w:t>
      </w:r>
    </w:p>
    <w:p>
      <w:pPr>
        <w:ind w:left="283"/>
      </w:pPr>
      <w:r>
        <w:rPr>
          <w:rFonts w:ascii="Consolas" w:hAnsi="Consolas"/>
          <w:b/>
          <w:color w:val="7030A0"/>
          <w:sz w:val="18"/>
        </w:rPr>
        <w:t xml:space="preserve">  ▶ PRACTICE: GFG OS MCQs — Synchronization (15 Qs). Solve Producer-Consumer by hand.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[Evening Tasks]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DevOps: Docker networking review, Docker Compose verify on project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Open Source: Comment on all 4 LiteLLM PRs — ask for review, update if needed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</w:pPr>
      <w:r>
        <w:rPr>
          <w:rFonts w:ascii="Consolas" w:hAnsi="Consolas"/>
          <w:b/>
          <w:color w:val="C00000"/>
          <w:sz w:val="22"/>
          <w:shd w:fill="FFF2CC" w:val="clear"/>
        </w:rPr>
        <w:t>MAY 28 (WED)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[DSA: Binary Trees Part 2  [2 days — Day 2]]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LCA (recursive + iterative), Max path sum (any-to-any)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Serialize/Deserialize, Left/Right/Top/Bottom view, ZigZag level-order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Count nodes in complete tree O(log²n), Flatten tree to linked list</w:t>
      </w:r>
    </w:p>
    <w:p>
      <w:pPr>
        <w:ind w:left="283"/>
      </w:pPr>
      <w:r>
        <w:rPr>
          <w:rFonts w:ascii="Consolas" w:hAnsi="Consolas"/>
          <w:b/>
          <w:color w:val="7030A0"/>
          <w:sz w:val="18"/>
        </w:rPr>
        <w:t xml:space="preserve">  ▶ PRACTICE: LeetCode — #236 (LCA), #124 (Max Path Sum), #297 (Serialize), #199, #103 (ZigZag), #114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[OS: Day 5 — Deadlocks]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4 conditions: Mutual Exclusion, Hold &amp; Wait, No Preemption, Circular Wait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Prevention (negate one), Avoidance: Banker's Algorithm (safe state)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Detection (resource allocation graph, wait-for graph), Recovery</w:t>
      </w:r>
    </w:p>
    <w:p>
      <w:pPr>
        <w:ind w:left="283"/>
      </w:pPr>
      <w:r>
        <w:rPr>
          <w:rFonts w:ascii="Consolas" w:hAnsi="Consolas"/>
          <w:b/>
          <w:color w:val="7030A0"/>
          <w:sz w:val="18"/>
        </w:rPr>
        <w:t xml:space="preserve">  ▶ PRACTICE: GFG — Solve 2 Banker's Algorithm problems by hand. 10 OS MCQs on deadlocks.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[Evening Tasks]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DevOps: Nginx setup basics + reverse proxy config for project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Resume: Add DevOps skills section with Docker, GitHub Actions, Nginx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</w:pPr>
      <w:r>
        <w:rPr>
          <w:rFonts w:ascii="Consolas" w:hAnsi="Consolas"/>
          <w:b/>
          <w:color w:val="C00000"/>
          <w:sz w:val="22"/>
          <w:shd w:fill="FFF2CC" w:val="clear"/>
        </w:rPr>
        <w:t>MAY 29 (THU)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[DSA: BST — Binary Search Tree  [1 day]]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BST property, Search/Insert/Delete (all 3 delete cases), Time complexity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Kth smallest/largest (inorder), Validate BST (range-based)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BST to sorted doubly LL, Sorted array to balanced BST, Recover BST, Floor/Ceil</w:t>
      </w:r>
    </w:p>
    <w:p>
      <w:pPr>
        <w:ind w:left="283"/>
      </w:pPr>
      <w:r>
        <w:rPr>
          <w:rFonts w:ascii="Consolas" w:hAnsi="Consolas"/>
          <w:b/>
          <w:color w:val="7030A0"/>
          <w:sz w:val="18"/>
        </w:rPr>
        <w:t xml:space="preserve">  ▶ PRACTICE: LeetCode — #700, #701, #450, #230 (Kth Smallest), #98 (Validate), #108, #653, #285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[OS: Day 6 — Memory Management]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Contiguous alloc, Fixed/variable partitioning, Internal vs external fragmentation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Paging: page table, logical→physical translation, page size effect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Segmentation, TLB: hit ratio + effective access time, Multi-level page tables</w:t>
      </w:r>
    </w:p>
    <w:p>
      <w:pPr>
        <w:ind w:left="283"/>
      </w:pPr>
      <w:r>
        <w:rPr>
          <w:rFonts w:ascii="Consolas" w:hAnsi="Consolas"/>
          <w:b/>
          <w:color w:val="7030A0"/>
          <w:sz w:val="18"/>
        </w:rPr>
        <w:t xml:space="preserve">  ▶ PRACTICE: GFG OS MCQs — Memory (15 Qs). Solve 2 address translation problems (pages + TLB).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[Evening Tasks]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DevOps: SSL/TLS setup for deployed project (Let's Encrypt / Certbot)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GitHub: Update project README with architecture diagram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</w:pPr>
      <w:r>
        <w:rPr>
          <w:rFonts w:ascii="Consolas" w:hAnsi="Consolas"/>
          <w:b/>
          <w:color w:val="C00000"/>
          <w:sz w:val="22"/>
          <w:shd w:fill="FFF2CC" w:val="clear"/>
        </w:rPr>
        <w:t>MAY 30 (FRI)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[DSA: Heap / Priority Queue  [1 day]]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Max-heap vs Min-heap (heapify up/down), Heap sort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Top-K elements (kth largest, kth most frequent), Merge K sorted lists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Median from data stream (two heaps), Task scheduler, K closest points, Sliding window max</w:t>
      </w:r>
    </w:p>
    <w:p>
      <w:pPr>
        <w:ind w:left="283"/>
      </w:pPr>
      <w:r>
        <w:rPr>
          <w:rFonts w:ascii="Consolas" w:hAnsi="Consolas"/>
          <w:b/>
          <w:color w:val="7030A0"/>
          <w:sz w:val="18"/>
        </w:rPr>
        <w:t xml:space="preserve">  ▶ PRACTICE: LeetCode — #215, #347, #23 (Merge K Lists), #295 (Median), #621 (Task Scheduler), #973, #239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[OS: Day 7 — Virtual Memory]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Demand paging, Page fault handling (6 steps: trap→frame→load→update→restart)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Page replacement: FIFO, LRU (stack/clock), Optimal (Belady)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Belady's anomaly (FIFO only), Thrashing, Working set model</w:t>
      </w:r>
    </w:p>
    <w:p>
      <w:pPr>
        <w:ind w:left="283"/>
      </w:pPr>
      <w:r>
        <w:rPr>
          <w:rFonts w:ascii="Consolas" w:hAnsi="Consolas"/>
          <w:b/>
          <w:color w:val="7030A0"/>
          <w:sz w:val="18"/>
        </w:rPr>
        <w:t xml:space="preserve">  ▶ PRACTICE: GFG — Solve 3 page replacement problems by hand (FIFO, LRU, Optimal). 10 MCQs.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[Evening Tasks]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Pytest: Write integration tests for project API (3-5 test cases)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Open Source: Identify next LiteLLM issue to raise PR for (browse open issues)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</w:pPr>
      <w:r>
        <w:rPr>
          <w:rFonts w:ascii="Consolas" w:hAnsi="Consolas"/>
          <w:b/>
          <w:color w:val="C00000"/>
          <w:sz w:val="22"/>
          <w:shd w:fill="FFF2CC" w:val="clear"/>
        </w:rPr>
        <w:t>MAY 31 (SAT)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[DSA: Practice Day  [Week review]]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8-10 LC mediums: mix of Recursion, Backtracking, Trees, BST, Heap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1 timed 45-min OA simulation: pick past LeetCode weekly contest (virtual mode)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Record all patterns where you needed hints — revisit after contest</w:t>
      </w:r>
    </w:p>
    <w:p>
      <w:pPr>
        <w:ind w:left="283"/>
      </w:pPr>
      <w:r>
        <w:rPr>
          <w:rFonts w:ascii="Consolas" w:hAnsi="Consolas"/>
          <w:b/>
          <w:color w:val="7030A0"/>
          <w:sz w:val="18"/>
        </w:rPr>
        <w:t xml:space="preserve">  ▶ PRACTICE: LeetCode Virtual Contest OR Codeforces Div 2 (virtual). Track weak patterns.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[OS: Day 8 — File Systems + IPC  →  OS COMPLETE]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File system structure, Inodes, Directory structure, File allocation methods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Disk scheduling: FCFS, SSTF, SCAN (elevator), C-SCAN, LOOK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IPC: Pipes (anonymous, named/FIFO), Shared Memory, Message Queues, Signals</w:t>
      </w:r>
    </w:p>
    <w:p>
      <w:pPr>
        <w:ind w:left="283"/>
      </w:pPr>
      <w:r>
        <w:rPr>
          <w:rFonts w:ascii="Consolas" w:hAnsi="Consolas"/>
          <w:b/>
          <w:color w:val="7030A0"/>
          <w:sz w:val="18"/>
        </w:rPr>
        <w:t xml:space="preserve">  ▶ PRACTICE: 15 rapid-fire OS Q&amp;A spoken aloud (all 8 days). GFG OS Practice Set — 20 mixed MCQs.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[Evening — OS COMPLETE]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Write 1-page OS cheat sheet: scheduling formulas, Banker's steps, page replacement comparison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</w:pPr>
      <w:r>
        <w:rPr>
          <w:rFonts w:ascii="Consolas" w:hAnsi="Consolas"/>
          <w:b/>
          <w:color w:val="C00000"/>
          <w:sz w:val="22"/>
          <w:shd w:fill="FFF2CC" w:val="clear"/>
        </w:rPr>
        <w:t>JUNE 1 (SUN)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[DSA: Greedy  [1 day]]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Activity selection (sort by finish time), Fractional knapsack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Jump Game I (can reach end?), Jump Game II (min jumps — greedy)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Meeting Rooms I/II, Gas station (circular tour), Candy, Assign cookies, Min platforms</w:t>
      </w:r>
    </w:p>
    <w:p>
      <w:pPr>
        <w:ind w:left="283"/>
      </w:pPr>
      <w:r>
        <w:rPr>
          <w:rFonts w:ascii="Consolas" w:hAnsi="Consolas"/>
          <w:b/>
          <w:color w:val="7030A0"/>
          <w:sz w:val="18"/>
        </w:rPr>
        <w:t xml:space="preserve">  ▶ PRACTICE: LeetCode — #55, #45, #435, #134 (Gas Station), #135 (Candy), #452 (Balloons), #605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[DBMS: Day 1 — ER Model + Relational Model]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Entity types (strong/weak), Attributes (simple/composite/multivalued/derived)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Relationships, Cardinality (1:1, 1:N, M:N), Total vs partial participation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Keys: Primary, Foreign, Candidate, Super, Alternate, Composite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Integrity constraints: entity integrity, referential integrity</w:t>
      </w:r>
    </w:p>
    <w:p>
      <w:pPr>
        <w:ind w:left="283"/>
      </w:pPr>
      <w:r>
        <w:rPr>
          <w:rFonts w:ascii="Consolas" w:hAnsi="Consolas"/>
          <w:b/>
          <w:color w:val="7030A0"/>
          <w:sz w:val="18"/>
        </w:rPr>
        <w:t xml:space="preserve">  ▶ PRACTICE: GFG DBMS MCQs — ER Model (10 Qs). Draw ER diagram for mini college DB from scratch.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[Evening — CONTEST]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LeetCode Weekly Contest (Sunday mandatory)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Post-contest review: recode unsolved from scratch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</w:pPr>
      <w:r>
        <w:rPr>
          <w:rFonts w:ascii="Consolas" w:hAnsi="Consolas"/>
          <w:b/>
          <w:color w:val="C00000"/>
          <w:sz w:val="22"/>
          <w:shd w:fill="FFF2CC" w:val="clear"/>
        </w:rPr>
        <w:t>JUNE 2 (MON)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[DSA: Trie  [1 day]]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Trie node structure (children array/hashmap, isEnd flag), Insert/Search/Delete O(L)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Word search II (Trie+backtracking), Prefix matching, Longest common prefix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Auto-complete pattern, Count words with prefix, Replace words</w:t>
      </w:r>
    </w:p>
    <w:p>
      <w:pPr>
        <w:ind w:left="283"/>
      </w:pPr>
      <w:r>
        <w:rPr>
          <w:rFonts w:ascii="Consolas" w:hAnsi="Consolas"/>
          <w:b/>
          <w:color w:val="7030A0"/>
          <w:sz w:val="18"/>
        </w:rPr>
        <w:t xml:space="preserve">  ▶ PRACTICE: LeetCode — #208 (Implement Trie), #212 (Word Search II), #211, #720, #677, #648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[DBMS: Day 2 — Normalization]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Functional dependencies (FD), Attribute closure, Canonical cover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1NF (atomic), 2NF (no partial dep on composite PK), 3NF (no transitive dep)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BCNF (every determinant is candidate key), Decomposition: lossless join + dep preservation</w:t>
      </w:r>
    </w:p>
    <w:p>
      <w:pPr>
        <w:ind w:left="283"/>
      </w:pPr>
      <w:r>
        <w:rPr>
          <w:rFonts w:ascii="Consolas" w:hAnsi="Consolas"/>
          <w:b/>
          <w:color w:val="7030A0"/>
          <w:sz w:val="18"/>
        </w:rPr>
        <w:t xml:space="preserve">  ▶ PRACTICE: GFG — Solve 3 normalization problems (schema→FDs→normalize to BCNF). 10 MCQs.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[Evening Tasks]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DevOps: API testing (Postman collection for all project endpoints)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Open Source: Find 1 new LiteLLM issue to work on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</w:pPr>
      <w:r>
        <w:rPr>
          <w:rFonts w:ascii="Consolas" w:hAnsi="Consolas"/>
          <w:b/>
          <w:color w:val="C00000"/>
          <w:sz w:val="22"/>
          <w:shd w:fill="FFF2CC" w:val="clear"/>
        </w:rPr>
        <w:t>JUNE 3 (TUE)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[DSA: Bit Manipulation + OA Math  [1 day]]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XOR tricks: missing number, single number, two non-repeating numbers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Count set bits: Brian Kernighan (n &amp; n-1), Power of 2 check, bit masking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GCD/LCM (Euclidean), Sieve of Eratosthenes, Modular arithmetic, Fast exponentiation</w:t>
      </w:r>
    </w:p>
    <w:p>
      <w:pPr>
        <w:ind w:left="283"/>
      </w:pPr>
      <w:r>
        <w:rPr>
          <w:rFonts w:ascii="Consolas" w:hAnsi="Consolas"/>
          <w:b/>
          <w:color w:val="7030A0"/>
          <w:sz w:val="18"/>
        </w:rPr>
        <w:t xml:space="preserve">  ▶ PRACTICE: LeetCode — #136, #191, #231, #268, #201, #50 (Pow x,n), #204 (Count Primes), #29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[DBMS: Day 3 — SQL Deep Dive]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Joins: INNER, LEFT/RIGHT/FULL OUTER, CROSS, SELF — with use cases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Subqueries: correlated vs non-correlated, CTEs (WITH clause), Recursive CTEs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Window functions: ROW_NUMBER, RANK, DENSE_RANK, LEAD, LAG, FIRST_VALUE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SUM/AVG OVER (PARTITION BY), HAVING vs WHERE, UNION vs UNION ALL, EXISTS vs IN</w:t>
      </w:r>
    </w:p>
    <w:p>
      <w:pPr>
        <w:ind w:left="283"/>
      </w:pPr>
      <w:r>
        <w:rPr>
          <w:rFonts w:ascii="Consolas" w:hAnsi="Consolas"/>
          <w:b/>
          <w:color w:val="7030A0"/>
          <w:sz w:val="18"/>
        </w:rPr>
        <w:t xml:space="preserve">  ▶ PRACTICE: LeetCode SQL — #175, #176, #177, #178, #180, #181, #184, #185. All mediums/hards.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[Evening Tasks]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DevOps: Integration tests (pytest — auth, API responses, error handling)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LinkedIn: Post 1 — Project architecture post (diagram + tech choices + lessons)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</w:pPr>
      <w:r>
        <w:rPr>
          <w:rFonts w:ascii="Consolas" w:hAnsi="Consolas"/>
          <w:b/>
          <w:color w:val="C00000"/>
          <w:sz w:val="22"/>
          <w:shd w:fill="FFF2CC" w:val="clear"/>
        </w:rPr>
        <w:t>JUNE 4 (WED)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[DSA: Graphs Part 1 — BFS + DFS  [4 days — Day 1]]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Adjacency list vs matrix (space/time tradeoffs), Weighted vs unweighted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BFS: queue-based, level-order, 0-1 BFS (deque), shortest path unweighted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DFS: recursive + iterative (stack), pre/post order, back edges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Connected components, Bipartite check (2-color), Flood fill</w:t>
      </w:r>
    </w:p>
    <w:p>
      <w:pPr>
        <w:ind w:left="283"/>
      </w:pPr>
      <w:r>
        <w:rPr>
          <w:rFonts w:ascii="Consolas" w:hAnsi="Consolas"/>
          <w:b/>
          <w:color w:val="7030A0"/>
          <w:sz w:val="18"/>
        </w:rPr>
        <w:t xml:space="preserve">  ▶ PRACTICE: LeetCode — #200 (Islands), #994 (Rotten Oranges), #733, #785 (Bipartite), #1091, #417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[DBMS: Day 4 — Indexing]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B-Tree: balanced, sorted, O(log n) — default in Postgres/MySQL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Hash index: O(1) equality only, Clustered vs Non-clustered, Covering index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Composite index prefix rule (a,b,c → works for a, a+b, a+b+c only)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When NOT to index: low-cardinality, small tables, write-heavy cols</w:t>
      </w:r>
    </w:p>
    <w:p>
      <w:pPr>
        <w:ind w:left="283"/>
      </w:pPr>
      <w:r>
        <w:rPr>
          <w:rFonts w:ascii="Consolas" w:hAnsi="Consolas"/>
          <w:b/>
          <w:color w:val="7030A0"/>
          <w:sz w:val="18"/>
        </w:rPr>
        <w:t xml:space="preserve">  ▶ PRACTICE: GFG DBMS MCQs — Indexing (10 Qs). Write 3 CREATE INDEX + run EXPLAIN on each.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[Evening Tasks]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GitHub: Clean up all repos — descriptions, topics, proper READMEs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Resume: Add database + indexing skills with project context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</w:pPr>
      <w:r>
        <w:rPr>
          <w:rFonts w:ascii="Consolas" w:hAnsi="Consolas"/>
          <w:b/>
          <w:color w:val="C00000"/>
          <w:sz w:val="22"/>
          <w:shd w:fill="FFF2CC" w:val="clear"/>
        </w:rPr>
        <w:t>JUNE 5 (THU)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[DSA: Graphs Part 2 — Cycle Detection + Topological Sort  [Day 2]]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Cycle in undirected: DFS (back edge) + DSU (same component → cycle)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Cycle in directed: DFS with 3-color (white/gray/black) or visited+recStack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Topo sort DFS: push to stack at post-order, reverse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Kahn's BFS topo: in-degree array, enqueue 0-in-degree, reduce neighbors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Course schedule (detect cycle = impossible), All ancestors in DAG</w:t>
      </w:r>
    </w:p>
    <w:p>
      <w:pPr>
        <w:ind w:left="283"/>
      </w:pPr>
      <w:r>
        <w:rPr>
          <w:rFonts w:ascii="Consolas" w:hAnsi="Consolas"/>
          <w:b/>
          <w:color w:val="7030A0"/>
          <w:sz w:val="18"/>
        </w:rPr>
        <w:t xml:space="preserve">  ▶ PRACTICE: LeetCode — #207 (Course Schedule), #210 (CS II), #684, #802 (Safe Nodes), #1203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[DBMS: Day 5 — Transactions + ACID]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Atomicity (commit/rollback), Consistency, Isolation, Durability (WAL)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Isolation levels: Read Uncommitted → Read Committed → Repeatable Read → Serializable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Problems by level: Dirty read (RU), Non-repeatable read (RC), Phantom read (RR)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BEGIN/COMMIT/ROLLBACK, SAVEPOINT, implicit vs explicit transactions</w:t>
      </w:r>
    </w:p>
    <w:p>
      <w:pPr>
        <w:ind w:left="283"/>
      </w:pPr>
      <w:r>
        <w:rPr>
          <w:rFonts w:ascii="Consolas" w:hAnsi="Consolas"/>
          <w:b/>
          <w:color w:val="7030A0"/>
          <w:sz w:val="18"/>
        </w:rPr>
        <w:t xml:space="preserve">  ▶ PRACTICE: GFG DBMS MCQs — Transactions (10 Qs). 5 scenario Q&amp;A spoken aloud.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[Evening Tasks]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DevOps: GitHub Actions CI/CD polish (add test stage, deploy on main branch)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Open Source: Work on LiteLLM issue — push code for new/existing PR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</w:pPr>
      <w:r>
        <w:rPr>
          <w:rFonts w:ascii="Consolas" w:hAnsi="Consolas"/>
          <w:b/>
          <w:color w:val="C00000"/>
          <w:sz w:val="22"/>
          <w:shd w:fill="FFF2CC" w:val="clear"/>
        </w:rPr>
        <w:t>JUNE 6 (FRI)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[DSA: Graphs Part 3 — Shortest Path  [Day 3]]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Dijkstra's: min-heap, greedy relaxation, O((V+E)logV), no negative weights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Bellman-Ford: relax all edges V-1 times, O(VE), handles negative weights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Negative cycle detection (if relaxation possible at step V → cycle)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Why Dijkstra fails with negative weights, Shortest path in DAG</w:t>
      </w:r>
    </w:p>
    <w:p>
      <w:pPr>
        <w:ind w:left="283"/>
      </w:pPr>
      <w:r>
        <w:rPr>
          <w:rFonts w:ascii="Consolas" w:hAnsi="Consolas"/>
          <w:b/>
          <w:color w:val="7030A0"/>
          <w:sz w:val="18"/>
        </w:rPr>
        <w:t xml:space="preserve">  ▶ PRACTICE: LeetCode — #743 (Network Delay), #787 (Cheapest K Stops), #1631, #1514, #505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[DBMS: Day 6 — SQL Practice]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Write 10 SQL queries from scratch WITHOUT notes: joins, subqueries, window functions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20 DBMS theory Q&amp;A spoken aloud (5 per area: ER, Normalization, SQL, Transactions)</w:t>
      </w:r>
    </w:p>
    <w:p>
      <w:pPr>
        <w:ind w:left="283"/>
      </w:pPr>
      <w:r>
        <w:rPr>
          <w:rFonts w:ascii="Consolas" w:hAnsi="Consolas"/>
          <w:b/>
          <w:color w:val="7030A0"/>
          <w:sz w:val="18"/>
        </w:rPr>
        <w:t xml:space="preserve">  ▶ PRACTICE: LeetCode SQL Hard — #185, #262, #569, #571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[Evening Tasks]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Behavioral: Write STAR story #1 — biggest challenge overcome during the project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LC Weekly Contest prep (review past contest patterns)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</w:pPr>
      <w:r>
        <w:rPr>
          <w:rFonts w:ascii="Consolas" w:hAnsi="Consolas"/>
          <w:b/>
          <w:color w:val="C00000"/>
          <w:sz w:val="22"/>
          <w:shd w:fill="FFF2CC" w:val="clear"/>
        </w:rPr>
        <w:t>JUNE 7 (SAT)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[DSA: Graphs Part 4 + DSU  [Day 4]]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Kruskal MST: sort edges, pick min if no cycle (DSU) — O(E log E)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Prim MST: start from any vertex, greedy min edge — O(E log V)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Floyd-Warshall: all-pairs shortest path O(V³), dp[i][j] via intermediate k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DSU: Union by rank (attach smaller tree), Path compression (point to root)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Amortized O(1) per operation (inverse Ackermann)</w:t>
      </w:r>
    </w:p>
    <w:p>
      <w:pPr>
        <w:ind w:left="283"/>
      </w:pPr>
      <w:r>
        <w:rPr>
          <w:rFonts w:ascii="Consolas" w:hAnsi="Consolas"/>
          <w:b/>
          <w:color w:val="7030A0"/>
          <w:sz w:val="18"/>
        </w:rPr>
        <w:t xml:space="preserve">  ▶ PRACTICE: LeetCode — #1584, #1135, #684, #685, #547 (Provinces), #399 (Evaluate Division)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[DBMS: Day 7 — Concurrency Control]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2-Phase Locking: growing phase (acquire), shrinking phase (release)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Strict 2PL (hold exclusive locks until commit), Conservative 2PL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MVCC: readers don't block writers (Postgres default)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Deadlocks in DBMS: wait-for graph cycle detection, timeout-based</w:t>
      </w:r>
    </w:p>
    <w:p>
      <w:pPr>
        <w:ind w:left="283"/>
      </w:pPr>
      <w:r>
        <w:rPr>
          <w:rFonts w:ascii="Consolas" w:hAnsi="Consolas"/>
          <w:b/>
          <w:color w:val="7030A0"/>
          <w:sz w:val="18"/>
        </w:rPr>
        <w:t xml:space="preserve">  ▶ PRACTICE: GFG — 10 MCQs concurrency control. 5 scenario Q&amp;A spoken aloud.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[Evening — PRACTICE]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8-10 LC mediums: Graphs mix (BFS/DFS/Topo/Dijkstra/DSU)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</w:pPr>
      <w:r>
        <w:rPr>
          <w:rFonts w:ascii="Consolas" w:hAnsi="Consolas"/>
          <w:b/>
          <w:color w:val="C00000"/>
          <w:sz w:val="22"/>
          <w:shd w:fill="FFF2CC" w:val="clear"/>
        </w:rPr>
        <w:t>JUNE 8 (SUN)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[DSA: Sorting Algorithms  [1 day]]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Merge Sort: divide+conquer, O(n log n) stable, O(n) space — implement from scratch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Quick Sort: partition (Lomuto/Hoare), O(n log n) avg / O(n²) worst — implement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Counting Sort: O(n+k), non-comparative, stable — implement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Radix Sort: digit-by-digit (LSD), O(d(n+b)), stable — implement</w:t>
      </w:r>
    </w:p>
    <w:p>
      <w:pPr>
        <w:ind w:left="283"/>
      </w:pPr>
      <w:r>
        <w:rPr>
          <w:rFonts w:ascii="Consolas" w:hAnsi="Consolas"/>
          <w:b/>
          <w:color w:val="7030A0"/>
          <w:sz w:val="18"/>
        </w:rPr>
        <w:t xml:space="preserve">  ▶ PRACTICE: LeetCode — #912 (Sort Array), #315 (Count Smaller), #493 (Reverse Pairs). Implement all 4 from scratch.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[DBMS: Day 8 — Query Optimization]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EXPLAIN + EXPLAIN ANALYZE: Seq Scan vs Index Scan vs Bitmap Scan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Cost-based optimizer: row estimates, join order selection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N+1 query problem (ORM) — detect and fix with eager loading/JOINs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Query rewriting: push predicates early, avoid SELECT *, covering indexes</w:t>
      </w:r>
    </w:p>
    <w:p>
      <w:pPr>
        <w:ind w:left="283"/>
      </w:pPr>
      <w:r>
        <w:rPr>
          <w:rFonts w:ascii="Consolas" w:hAnsi="Consolas"/>
          <w:b/>
          <w:color w:val="7030A0"/>
          <w:sz w:val="18"/>
        </w:rPr>
        <w:t xml:space="preserve">  ▶ PRACTICE: Run EXPLAIN ANALYZE on 3 project queries. Fix slowest with an index.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[Evening — CONTEST]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LeetCode Weekly Contest (Sunday mandatory)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Post-contest review: recode every unsolved problem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</w:pPr>
      <w:r>
        <w:rPr>
          <w:rFonts w:ascii="Consolas" w:hAnsi="Consolas"/>
          <w:b/>
          <w:color w:val="C00000"/>
          <w:sz w:val="22"/>
          <w:shd w:fill="FFF2CC" w:val="clear"/>
        </w:rPr>
        <w:t>JUNE 9 (MON)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[DSA: DP Part 1 — 1D Patterns  [5 days — Day 1]]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Top-down (memoization) vs Bottom-up (tabulation): state + recurrence + base case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Fibonacci, Climbing Stairs (=Fibonacci), House Robber I (max non-adjacent)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House Robber II (circular — two passes), Coin Change I (min coins), Coin Change II (ways)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Decode Ways, Jump Game DP vs Greedy comparison</w:t>
      </w:r>
    </w:p>
    <w:p>
      <w:pPr>
        <w:ind w:left="283"/>
      </w:pPr>
      <w:r>
        <w:rPr>
          <w:rFonts w:ascii="Consolas" w:hAnsi="Consolas"/>
          <w:b/>
          <w:color w:val="7030A0"/>
          <w:sz w:val="18"/>
        </w:rPr>
        <w:t xml:space="preserve">  ▶ PRACTICE: LeetCode — #70, #198, #213, #322 (Coin Change), #518 (CC II), #91, #509, #740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[DBMS: Day 9 — Stored Procedures, Triggers, Views]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Stored procedures: parameterized, IN/OUT, CALL syntax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Triggers: BEFORE/AFTER INSERT/UPDATE/DELETE, FOR EACH ROW/STATEMENT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Views: virtual table, CREATE VIEW, updatable vs non-updatable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Materialized Views: stored result, REFRESH MATERIALIZED VIEW</w:t>
      </w:r>
    </w:p>
    <w:p>
      <w:pPr>
        <w:ind w:left="283"/>
      </w:pPr>
      <w:r>
        <w:rPr>
          <w:rFonts w:ascii="Consolas" w:hAnsi="Consolas"/>
          <w:b/>
          <w:color w:val="7030A0"/>
          <w:sz w:val="18"/>
        </w:rPr>
        <w:t xml:space="preserve">  ▶ PRACTICE: Write 1 stored procedure, 1 trigger (audit log), 1 materialized view for project DB.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[Evening Tasks]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DevOps: Health check endpoint + structured JSON logging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Resume: Quantify all project metrics (P95 latency, RPS, data volume)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</w:pPr>
      <w:r>
        <w:rPr>
          <w:rFonts w:ascii="Consolas" w:hAnsi="Consolas"/>
          <w:b/>
          <w:color w:val="C00000"/>
          <w:sz w:val="22"/>
          <w:shd w:fill="FFF2CC" w:val="clear"/>
        </w:rPr>
        <w:t>JUNE 10 (TUE)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[DSA: DP Part 2 — 2D / Grid DP  [Day 2]]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Unique Paths: dp[i][j] = dp[i-1][j] + dp[i][j-1], space-optimize to O(n)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Min Path Sum, Maximal Square: dp[i][j] = min(left,top,diag)+1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Triangle (bottom-up from last row), Min Falling Path Sum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Cherry Pickup (3D DP: two pointers simultaneously)</w:t>
      </w:r>
    </w:p>
    <w:p>
      <w:pPr>
        <w:ind w:left="283"/>
      </w:pPr>
      <w:r>
        <w:rPr>
          <w:rFonts w:ascii="Consolas" w:hAnsi="Consolas"/>
          <w:b/>
          <w:color w:val="7030A0"/>
          <w:sz w:val="18"/>
        </w:rPr>
        <w:t xml:space="preserve">  ▶ PRACTICE: LeetCode — #62, #63 (Obstacles), #64, #221 (Maximal Square), #741, #120, #931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[DBMS: Day 10 — PostgreSQL Internals]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VACUUM: removes dead tuples, reclaims space, updates visibility map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AUTOVACUUM: tune via autovacuum_vacuum_scale_factor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TOAST: columns &gt;~2KB stored separately, Connection pooling: PgBouncer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pg_stat_statements: tracks slow queries, WAL: crash recovery</w:t>
      </w:r>
    </w:p>
    <w:p>
      <w:pPr>
        <w:ind w:left="283"/>
      </w:pPr>
      <w:r>
        <w:rPr>
          <w:rFonts w:ascii="Consolas" w:hAnsi="Consolas"/>
          <w:b/>
          <w:color w:val="7030A0"/>
          <w:sz w:val="18"/>
        </w:rPr>
        <w:t xml:space="preserve">  ▶ PRACTICE: Run pg_stat_statements on project DB. Identify top 3 slowest queries. Add indexes.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[Evening Tasks]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Open Source: Push updates to pending LiteLLM PRs (address review comments)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GitHub: Pin top 3 repositories (project, algo practice, open source)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</w:pPr>
      <w:r>
        <w:rPr>
          <w:rFonts w:ascii="Consolas" w:hAnsi="Consolas"/>
          <w:b/>
          <w:color w:val="C00000"/>
          <w:sz w:val="22"/>
          <w:shd w:fill="FFF2CC" w:val="clear"/>
        </w:rPr>
        <w:t>JUNE 11 (WED)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[DSA: DP Part 3 — Knapsack Patterns  [Day 3]]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0/1 Knapsack: dp[i][w] = max(exclude, include), optimize to 1D (reverse)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Unbounded Knapsack: item reuse, 1D dp forward iteration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Subset Sum (boolean DP), Count subsets with sum, Partition Equal Subset Sum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Target Sum (+/-), Last Stone Weight II, Ones and Zeroes (2D knapsack)</w:t>
      </w:r>
    </w:p>
    <w:p>
      <w:pPr>
        <w:ind w:left="283"/>
      </w:pPr>
      <w:r>
        <w:rPr>
          <w:rFonts w:ascii="Consolas" w:hAnsi="Consolas"/>
          <w:b/>
          <w:color w:val="7030A0"/>
          <w:sz w:val="18"/>
        </w:rPr>
        <w:t xml:space="preserve">  ▶ PRACTICE: LeetCode — #416 (Partition Equal), #494 (Target Sum), #474, #1049, #879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[DBMS: Day 11 — Complete Revision]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40 theory + SQL Q&amp;A spoken aloud — 10 per area: ER, Normalization, SQL, Transactions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Write 5 complex SQL cold: rank within group, running total, 2nd highest salary, gaps</w:t>
      </w:r>
    </w:p>
    <w:p>
      <w:pPr>
        <w:ind w:left="283"/>
      </w:pPr>
      <w:r>
        <w:rPr>
          <w:rFonts w:ascii="Consolas" w:hAnsi="Consolas"/>
          <w:b/>
          <w:color w:val="7030A0"/>
          <w:sz w:val="18"/>
        </w:rPr>
        <w:t xml:space="preserve">  ▶ PRACTICE: GFG DBMS Practice Set. InterviewBit DBMS section.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[Evening Tasks]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Behavioral: Write STAR story #2 — conflict resolution during development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HR: Record 2-min 'Tell me about yourself' — listen back, time it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</w:pPr>
      <w:r>
        <w:rPr>
          <w:rFonts w:ascii="Consolas" w:hAnsi="Consolas"/>
          <w:b/>
          <w:color w:val="C00000"/>
          <w:sz w:val="22"/>
          <w:shd w:fill="FFF2CC" w:val="clear"/>
        </w:rPr>
        <w:t>JUNE 12 (THU)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[DSA: DP Part 4 — String DP  [Day 4]]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LCS: dp[i][j] based on char match/mismatch, O(mn)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Edit Distance: insert/delete/replace — dp[i][j] = 1+min(left,top,diag)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Longest Palindromic Subsequence (reverse+LCS), Longest Palindromic Substring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Interleaving Strings, Distinct Subsequences, Shortest Common Supersequence</w:t>
      </w:r>
    </w:p>
    <w:p>
      <w:pPr>
        <w:ind w:left="283"/>
      </w:pPr>
      <w:r>
        <w:rPr>
          <w:rFonts w:ascii="Consolas" w:hAnsi="Consolas"/>
          <w:b/>
          <w:color w:val="7030A0"/>
          <w:sz w:val="18"/>
        </w:rPr>
        <w:t xml:space="preserve">  ▶ PRACTICE: LeetCode — #1143 (LCS), #72 (Edit Distance), #516, #5, #97, #115, #1092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[DBMS: Day 12 — DBMS Mock  →  DBMS COMPLETE]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20-question timed interview sim (30 min) — no notes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Write 5 complex SQL cold: running avg, nth salary, dept comparison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Compile DBMS cheat sheet (1 page: all key formulas + concepts)</w:t>
      </w:r>
    </w:p>
    <w:p>
      <w:pPr>
        <w:ind w:left="283"/>
      </w:pPr>
      <w:r>
        <w:rPr>
          <w:rFonts w:ascii="Consolas" w:hAnsi="Consolas"/>
          <w:b/>
          <w:color w:val="7030A0"/>
          <w:sz w:val="18"/>
        </w:rPr>
        <w:t xml:space="preserve">  ▶ PRACTICE: InterviewBit DBMS mock. LeetCode SQL contest problems (hard).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[Evening — DBMS COMPLETE]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DevOps: Full pipeline review (GitHub Actions → Docker → Nginx → VPS)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LinkedIn: Post 2 — Database design decisions (indexes, transactions, pooling)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</w:pPr>
      <w:r>
        <w:rPr>
          <w:rFonts w:ascii="Consolas" w:hAnsi="Consolas"/>
          <w:b/>
          <w:color w:val="C00000"/>
          <w:sz w:val="22"/>
          <w:shd w:fill="FFF2CC" w:val="clear"/>
        </w:rPr>
        <w:t>JUNE 13 (FRI)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[DSA: DP Part 5 — Advanced DP  [Day 5]]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LIS: O(n²) DP + O(n log n) patience sorting (bisect)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Russian Dolls (2D LIS), Matrix Chain Multiplication (interval DP)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DP on Trees: House Robber III (include/exclude root, postorder DFS)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Bitmask DP intro: TSP-lite dp[mask][node] = min cost</w:t>
      </w:r>
    </w:p>
    <w:p>
      <w:pPr>
        <w:ind w:left="283"/>
      </w:pPr>
      <w:r>
        <w:rPr>
          <w:rFonts w:ascii="Consolas" w:hAnsi="Consolas"/>
          <w:b/>
          <w:color w:val="7030A0"/>
          <w:sz w:val="18"/>
        </w:rPr>
        <w:t xml:space="preserve">  ▶ PRACTICE: LeetCode — #300 (LIS), #354 (Russian Dolls), #1000, #337 (House Robber III), #1416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[CN: Day 1 — OSI Model + TCP/IP]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OSI 7 layers + function: Physical, Data Link, Network, Transport, Session, Presentation, App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TCP/IP 4-layer model mapping, Protocol stack, PDU names per layer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Encapsulation/Decapsulation, Protocol examples per layer</w:t>
      </w:r>
    </w:p>
    <w:p>
      <w:pPr>
        <w:ind w:left="283"/>
      </w:pPr>
      <w:r>
        <w:rPr>
          <w:rFonts w:ascii="Consolas" w:hAnsi="Consolas"/>
          <w:b/>
          <w:color w:val="7030A0"/>
          <w:sz w:val="18"/>
        </w:rPr>
        <w:t xml:space="preserve">  ▶ PRACTICE: GFG CN MCQs — OSI/TCP-IP (15 Qs). Draw OSI from memory + match protocols to layers.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[Evening Tasks]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3 LC mediums on all DP patterns (timed, no hints)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Open Source: Raise 1 new PR on LiteLLM or another open source Python project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</w:pPr>
      <w:r>
        <w:rPr>
          <w:rFonts w:ascii="Consolas" w:hAnsi="Consolas"/>
          <w:b/>
          <w:color w:val="C00000"/>
          <w:sz w:val="22"/>
          <w:shd w:fill="FFF2CC" w:val="clear"/>
        </w:rPr>
        <w:t>JUNE 14 (SAT)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[DSA: Practice Day — Full DP Revision + MOCK OA #1]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8-10 LC mediums/hards across all 5 DP patterns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MOCK OA #1: Full 2.5-hr timed OA (LeetCode virtual / Codeforces Div 2)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Post-OA review: recode every unsolved from scratch, read editorial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Note: which DP types you can't solve without hints</w:t>
      </w:r>
    </w:p>
    <w:p>
      <w:pPr>
        <w:ind w:left="283"/>
      </w:pPr>
      <w:r>
        <w:rPr>
          <w:rFonts w:ascii="Consolas" w:hAnsi="Consolas"/>
          <w:b/>
          <w:color w:val="7030A0"/>
          <w:sz w:val="18"/>
        </w:rPr>
        <w:t xml:space="preserve">  ▶ PRACTICE: LeetCode Virtual Contest (past biweekly). Codeforces Virtual Div 2.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[CN: Day 2 — TCP vs UDP]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TCP: connection-oriented, reliable, ordered, flow/congestion control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UDP: connectionless, unreliable, fast — DNS, video, gaming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3-way handshake: SYN → SYN-ACK → ACK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4-way termination: FIN → ACK → FIN → ACK (half-close)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Sliding window, AIMD congestion control (slow start → CA → SS)</w:t>
      </w:r>
    </w:p>
    <w:p>
      <w:pPr>
        <w:ind w:left="283"/>
      </w:pPr>
      <w:r>
        <w:rPr>
          <w:rFonts w:ascii="Consolas" w:hAnsi="Consolas"/>
          <w:b/>
          <w:color w:val="7030A0"/>
          <w:sz w:val="18"/>
        </w:rPr>
        <w:t xml:space="preserve">  ▶ PRACTICE: GFG CN MCQs — TCP/UDP (10 Qs). Explain 3-way handshake aloud step-by-step.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</w:pPr>
      <w:r>
        <w:rPr>
          <w:rFonts w:ascii="Consolas" w:hAnsi="Consolas"/>
          <w:b/>
          <w:color w:val="C00000"/>
          <w:sz w:val="22"/>
          <w:shd w:fill="FFF2CC" w:val="clear"/>
        </w:rPr>
        <w:t>JUNE 15 (SUN)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[DSA: Advanced Graphs  [1 day]]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Bridges: edge removal disconnects, Tarjan's — discovery time + low value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Articulation Points: vertex removal increases components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SCC: Kosaraju's — DFS original (finish stack) + DFS transposed (stack order)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Euler Path (every edge once) vs Euler Circuit (start=end), Hierholzer's</w:t>
      </w:r>
    </w:p>
    <w:p>
      <w:pPr>
        <w:ind w:left="283"/>
      </w:pPr>
      <w:r>
        <w:rPr>
          <w:rFonts w:ascii="Consolas" w:hAnsi="Consolas"/>
          <w:b/>
          <w:color w:val="7030A0"/>
          <w:sz w:val="18"/>
        </w:rPr>
        <w:t xml:space="preserve">  ▶ PRACTICE: LeetCode — #1192 (Critical Connections=Bridges), #1568. Codeforces bridge/AP problems.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[CN: Day 3 — HTTP + REST + WebSockets]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HTTP/1.1: persistent connections, pipelining (HOL blocking)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HTTP/2: multiplexing, HPACK compression, server push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HTTP/3: QUIC (UDP), 0-RTT, no HOL at transport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HTTPS=HTTP+TLS, Methods: GET/POST/PUT/PATCH/DELETE/OPTIONS/HEAD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Status codes: 1xx/2xx/3xx/4xx/5xx, REST: stateless, resource-based URLs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WebSocket: persistent bidirectional, HTTP Upgrade, chat/real-time use cases</w:t>
      </w:r>
    </w:p>
    <w:p>
      <w:pPr>
        <w:ind w:left="283"/>
      </w:pPr>
      <w:r>
        <w:rPr>
          <w:rFonts w:ascii="Consolas" w:hAnsi="Consolas"/>
          <w:b/>
          <w:color w:val="7030A0"/>
          <w:sz w:val="18"/>
        </w:rPr>
        <w:t xml:space="preserve">  ▶ PRACTICE: GFG CN MCQs — HTTP (10 Qs). Explain REST vs WebSocket tradeoff aloud 2 min.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[Evening — CONTEST]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LeetCode Weekly Contest (Sunday mandatory)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</w:pPr>
      <w:r>
        <w:rPr>
          <w:rFonts w:ascii="Consolas" w:hAnsi="Consolas"/>
          <w:b/>
          <w:color w:val="C00000"/>
          <w:sz w:val="22"/>
          <w:shd w:fill="FFF2CC" w:val="clear"/>
        </w:rPr>
        <w:t>JUNE 16 (MON)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[DSA: Segment Tree  [1 day]]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Build O(n), array-based (1-indexed, node i → 2i, 2i+1)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Range sum/min/max query O(log n), Point update O(log n)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Lazy propagation: pending updates, push down before recurse — range update O(log n)</w:t>
      </w:r>
    </w:p>
    <w:p>
      <w:pPr>
        <w:ind w:left="283"/>
      </w:pPr>
      <w:r>
        <w:rPr>
          <w:rFonts w:ascii="Consolas" w:hAnsi="Consolas"/>
          <w:b/>
          <w:color w:val="7030A0"/>
          <w:sz w:val="18"/>
        </w:rPr>
        <w:t xml:space="preserve">  ▶ PRACTICE: CSES — Range Sum Queries I+II, Range Min. LeetCode #307 (Range Sum Mutable), #315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[CN: Day 4 — DNS + TLS + Subnetting]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DNS: browser cache → OS cache → recursive resolver → root NS → TLD NS → auth NS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Records: A, AAAA, CNAME, MX, NS, TXT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TLS handshake: ClientHello → ServerHello → Certificate → Key Exchange → Finished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Certificate chain, CA hierarchy, HSTS, OCSP stapling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CIDR (/24=256, /25=128), Subnet mask, Private IP ranges, NAT</w:t>
      </w:r>
    </w:p>
    <w:p>
      <w:pPr>
        <w:ind w:left="283"/>
      </w:pPr>
      <w:r>
        <w:rPr>
          <w:rFonts w:ascii="Consolas" w:hAnsi="Consolas"/>
          <w:b/>
          <w:color w:val="7030A0"/>
          <w:sz w:val="18"/>
        </w:rPr>
        <w:t xml:space="preserve">  ▶ PRACTICE: GFG CN MCQs — DNS/TLS (10 Qs). Write DNS resolution steps from memory.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[Evening Tasks]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DevOps: Monitoring for deployed project (uptime check + error alerting)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Resume: Final pass — every bullet = action verb + quantified achievement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</w:pPr>
      <w:r>
        <w:rPr>
          <w:rFonts w:ascii="Consolas" w:hAnsi="Consolas"/>
          <w:b/>
          <w:color w:val="C00000"/>
          <w:sz w:val="22"/>
          <w:shd w:fill="FFF2CC" w:val="clear"/>
        </w:rPr>
        <w:t>JUNE 17 (TUE)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[DSA: Fenwick Tree (BIT)  [1 day]]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BIT: 1-indexed, node i responsible for i &amp; (-i) elements (lowest set bit)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Prefix sum query: traverse i to 0 subtracting i &amp; (-i)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Point update: traverse i to n adding i &amp; (-i)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Build BIT O(n), 2D BIT basics, BIT vs Segment Tree comparison</w:t>
      </w:r>
    </w:p>
    <w:p>
      <w:pPr>
        <w:ind w:left="283"/>
      </w:pPr>
      <w:r>
        <w:rPr>
          <w:rFonts w:ascii="Consolas" w:hAnsi="Consolas"/>
          <w:b/>
          <w:color w:val="7030A0"/>
          <w:sz w:val="18"/>
        </w:rPr>
        <w:t xml:space="preserve">  ▶ PRACTICE: CSES — Dynamic Range Sum. LeetCode #307, #315, #493 (Reverse Pairs).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[CN: Day 5 — Load Balancing + CDN + Routing]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L4 LB: transport layer, routes by IP+port, fast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L7 LB: application layer, routes by URL/header/cookie — Nginx, HAProxy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Algorithms: Round Robin, Weighted RR, Least Connections, IP Hash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Reverse proxy: hides origin, SSL termination, compression, caching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CDN: edge servers, cache-control headers, TTL, invalidation strategies</w:t>
      </w:r>
    </w:p>
    <w:p>
      <w:pPr>
        <w:ind w:left="283"/>
      </w:pPr>
      <w:r>
        <w:rPr>
          <w:rFonts w:ascii="Consolas" w:hAnsi="Consolas"/>
          <w:b/>
          <w:color w:val="7030A0"/>
          <w:sz w:val="18"/>
        </w:rPr>
        <w:t xml:space="preserve">  ▶ PRACTICE: Write "What happens when you type https://google.com?" — full walkthrough from scratch.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[Evening Tasks]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Open Source: Follow up on all pending PRs — push for review/merge x4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GitHub: Every repo needs description + topics + proper README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</w:pPr>
      <w:r>
        <w:rPr>
          <w:rFonts w:ascii="Consolas" w:hAnsi="Consolas"/>
          <w:b/>
          <w:color w:val="C00000"/>
          <w:sz w:val="22"/>
          <w:shd w:fill="FFF2CC" w:val="clear"/>
        </w:rPr>
        <w:t>JUNE 18 (WED)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[DSA: Revision Day 1 — Arrays to BST Rapid-fire]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2 timed problems per topic: Two Pointers, Hashing, Sliding Window, Stacks, Queues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Linked List, Binary Search, Recursion, Backtracking, Trees, BST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Total ~22 problems, 90 min, no hints — note every slow/wrong area</w:t>
      </w:r>
    </w:p>
    <w:p>
      <w:pPr>
        <w:ind w:left="283"/>
      </w:pPr>
      <w:r>
        <w:rPr>
          <w:rFonts w:ascii="Consolas" w:hAnsi="Consolas"/>
          <w:b/>
          <w:color w:val="7030A0"/>
          <w:sz w:val="18"/>
        </w:rPr>
        <w:t xml:space="preserve">  ▶ PRACTICE: LeetCode — filter by topic tag, medium, 2 per topic. Record accuracy per topic.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[CN: Day 6 — CN Mock  →  CN COMPLETE]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30 interview Q&amp;A spoken aloud (5 per: OSI, TCP, HTTP, DNS/TLS, LB, Subnetting)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HTTP deep dive: status codes, methods, headers (Content-Type, Auth, Cache-Control)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"What happens when you type a URL?" — verbal timed (under 3 min)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Write CN cheat sheet (1 page: OSI, TCP handshake, DNS, TLS, HTTP versions)</w:t>
      </w:r>
    </w:p>
    <w:p>
      <w:pPr>
        <w:ind w:left="283"/>
      </w:pPr>
      <w:r>
        <w:rPr>
          <w:rFonts w:ascii="Consolas" w:hAnsi="Consolas"/>
          <w:b/>
          <w:color w:val="7030A0"/>
          <w:sz w:val="18"/>
        </w:rPr>
        <w:t xml:space="preserve">  ▶ PRACTICE: InterviewBit CN mock. GFG CN Full Practice Set. Speak answers aloud.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[Evening — CN COMPLETE]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Behavioral: Practice 3 STAR stories aloud with timer (90 sec per story)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LinkedIn: Post 3 — open source contributions journey / lessons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</w:pPr>
      <w:r>
        <w:rPr>
          <w:rFonts w:ascii="Consolas" w:hAnsi="Consolas"/>
          <w:b/>
          <w:color w:val="C00000"/>
          <w:sz w:val="22"/>
          <w:shd w:fill="FFF2CC" w:val="clear"/>
        </w:rPr>
        <w:t>JUNE 19 (THU)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[DSA: Revision Day 2 — Heap to Advanced Rapid-fire]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2 timed per topic: Heap, Greedy, Trie, Bit Manip, Graphs BFS/DFS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Graphs Topo, Dijkstra, MST, DSU, Sorting, DP (all 5), Advanced Graphs, SegTree, BIT</w:t>
      </w:r>
    </w:p>
    <w:p>
      <w:pPr>
        <w:ind w:left="283"/>
      </w:pPr>
      <w:r>
        <w:rPr>
          <w:rFonts w:ascii="Consolas" w:hAnsi="Consolas"/>
          <w:b/>
          <w:color w:val="7030A0"/>
          <w:sz w:val="18"/>
        </w:rPr>
        <w:t xml:space="preserve">  ▶ PRACTICE: LeetCode — 90 min, 2 mediums per topic. Codeforces — 1 graph problem.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[OOP+LLD: Day 1 — OOP 4 Pillars]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Encapsulation: private fields, public getters/setters, data hiding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Abstraction: abstract classes vs interfaces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Inheritance: single, multilevel, multiple (Python MRO, Java interfaces)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Polymorphism: compile-time (overloading), runtime (overriding)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IS-A (inheritance) vs HAS-A (composition) — prefer composition</w:t>
      </w:r>
    </w:p>
    <w:p>
      <w:pPr>
        <w:ind w:left="283"/>
      </w:pPr>
      <w:r>
        <w:rPr>
          <w:rFonts w:ascii="Consolas" w:hAnsi="Consolas"/>
          <w:b/>
          <w:color w:val="7030A0"/>
          <w:sz w:val="18"/>
        </w:rPr>
        <w:t xml:space="preserve">  ▶ PRACTICE: Write code examples for all 4 pillars in Python/Java. GFG OOP MCQs (10).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[Evening Tasks]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HR: Record 2-min 'Tell me about yourself' — listen back, refine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Project: Practice 5-min architecture walkthrough aloud (draw on paper)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</w:pPr>
      <w:r>
        <w:rPr>
          <w:rFonts w:ascii="Consolas" w:hAnsi="Consolas"/>
          <w:b/>
          <w:color w:val="C00000"/>
          <w:sz w:val="22"/>
          <w:shd w:fill="FFF2CC" w:val="clear"/>
        </w:rPr>
        <w:t>JUNE 20 (FRI)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[DSA: Revision Day 3 — Weak Topics Deep Dive]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From Revision Days 1+2, pick top 5 weakest topics (&lt;70% accuracy)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3 problems each on weak topics = 15 targeted problems, no time pressure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Write pattern template for each weak topic</w:t>
      </w:r>
    </w:p>
    <w:p>
      <w:pPr>
        <w:ind w:left="283"/>
      </w:pPr>
      <w:r>
        <w:rPr>
          <w:rFonts w:ascii="Consolas" w:hAnsi="Consolas"/>
          <w:b/>
          <w:color w:val="7030A0"/>
          <w:sz w:val="18"/>
        </w:rPr>
        <w:t xml:space="preserve">  ▶ PRACTICE: LeetCode — filter by weak topic tags, medium/hard. Read 1 solution discussion per topic.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[OOP+LLD: Day 2 — SOLID Principles]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SRP: one class = one reason to change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OCP: extend via new classes, don't modify existing code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LSP: subclass substitutable for base (Square extending Rectangle breaks LSP)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ISP: many small interfaces &gt; one fat interface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DIP: depend on abstractions not concretions; DRY, KISS, YAGNI</w:t>
      </w:r>
    </w:p>
    <w:p>
      <w:pPr>
        <w:ind w:left="283"/>
      </w:pPr>
      <w:r>
        <w:rPr>
          <w:rFonts w:ascii="Consolas" w:hAnsi="Consolas"/>
          <w:b/>
          <w:color w:val="7030A0"/>
          <w:sz w:val="18"/>
        </w:rPr>
        <w:t xml:space="preserve">  ▶ PRACTICE: Find 5 SOLID violations in open source codebase. Write fixed versions.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[Evening Tasks]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Resume: Print-read final version — action verb + achievement + metric per bullet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LinkedIn: Ensure 3 posts published + profile headline updated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</w:pPr>
      <w:r>
        <w:rPr>
          <w:rFonts w:ascii="Consolas" w:hAnsi="Consolas"/>
          <w:b/>
          <w:color w:val="C00000"/>
          <w:sz w:val="22"/>
          <w:shd w:fill="FFF2CC" w:val="clear"/>
        </w:rPr>
        <w:t>JUNE 21 (SAT)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[DSA: MOCK OA #2 (Full Simulation)]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2.5-hr timed OA — LeetCode virtual / Codeforces Div 2 virtual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Full post-OA review: recode unsolved, classify by type</w:t>
      </w:r>
    </w:p>
    <w:p>
      <w:pPr>
        <w:ind w:left="283"/>
      </w:pPr>
      <w:r>
        <w:rPr>
          <w:rFonts w:ascii="Consolas" w:hAnsi="Consolas"/>
          <w:b/>
          <w:color w:val="7030A0"/>
          <w:sz w:val="18"/>
        </w:rPr>
        <w:t xml:space="preserve">  ▶ PRACTICE: LeetCode Virtual Contest (past weekly). Codeforces virtual participation.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[OOP+LLD: Day 3 — Design Patterns]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Creational: Singleton (thread-safe), Factory Method, Abstract Factory, Builder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Structural: Adapter (wrap incompatible interface), Decorator (add behavior)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Behavioral: Observer (pub-sub), Strategy (swap algorithms), Command, State, Template</w:t>
      </w:r>
    </w:p>
    <w:p>
      <w:pPr>
        <w:ind w:left="283"/>
      </w:pPr>
      <w:r>
        <w:rPr>
          <w:rFonts w:ascii="Consolas" w:hAnsi="Consolas"/>
          <w:b/>
          <w:color w:val="7030A0"/>
          <w:sz w:val="18"/>
        </w:rPr>
        <w:t xml:space="preserve">  ▶ PRACTICE: Implement from scratch: Singleton (thread-safe) + Observer + Strategy. GFG MCQs (10).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</w:pPr>
      <w:r>
        <w:rPr>
          <w:rFonts w:ascii="Consolas" w:hAnsi="Consolas"/>
          <w:b/>
          <w:color w:val="C00000"/>
          <w:sz w:val="22"/>
          <w:shd w:fill="FFF2CC" w:val="clear"/>
        </w:rPr>
        <w:t>JUNE 22 (SUN)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[DSA: Cross-Subject Revision — OS Quick Revision]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15 min each: Scheduling (Gantt), Deadlocks (Banker's), Memory (address translation)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Virtual Memory (FIFO+LRU same ref string), IPC (identify use case)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10 rapid-fire OS Q&amp;A spoken aloud</w:t>
      </w:r>
    </w:p>
    <w:p>
      <w:pPr>
        <w:ind w:left="283"/>
      </w:pPr>
      <w:r>
        <w:rPr>
          <w:rFonts w:ascii="Consolas" w:hAnsi="Consolas"/>
          <w:b/>
          <w:color w:val="7030A0"/>
          <w:sz w:val="18"/>
        </w:rPr>
        <w:t xml:space="preserve">  ▶ PRACTICE: GFG OS — 20 mixed MCQs. InterviewBit OS section.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[OOP+LLD: Day 4 — LLD Design Sessions]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Interview approach: requirements → entities → relationships → interfaces → code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Design #1: Parking Lot System (Vehicle hierarchy, ParkingSpot, ParkingLot, Ticket)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Design #2: Tic Tac Toe (Board, Player, Game, WinChecker)</w:t>
      </w:r>
    </w:p>
    <w:p>
      <w:pPr>
        <w:ind w:left="283"/>
      </w:pPr>
      <w:r>
        <w:rPr>
          <w:rFonts w:ascii="Consolas" w:hAnsi="Consolas"/>
          <w:b/>
          <w:color w:val="7030A0"/>
          <w:sz w:val="18"/>
        </w:rPr>
        <w:t xml:space="preserve">  ▶ PRACTICE: Code both designs from scratch. Explain class hierarchy aloud in 5 min each.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[Evening — CONTEST]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LeetCode Weekly Contest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</w:pPr>
      <w:r>
        <w:rPr>
          <w:rFonts w:ascii="Consolas" w:hAnsi="Consolas"/>
          <w:b/>
          <w:color w:val="C00000"/>
          <w:sz w:val="22"/>
          <w:shd w:fill="FFF2CC" w:val="clear"/>
        </w:rPr>
        <w:t>JUNE 23 (MON)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[DSA: Cross-Subject — DBMS Quick Revision]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15 min each: Normalization, Indexing, Transactions, Isolation levels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Write 5 SQL queries cold (no notes)</w:t>
      </w:r>
    </w:p>
    <w:p>
      <w:pPr>
        <w:ind w:left="283"/>
      </w:pPr>
      <w:r>
        <w:rPr>
          <w:rFonts w:ascii="Consolas" w:hAnsi="Consolas"/>
          <w:b/>
          <w:color w:val="7030A0"/>
          <w:sz w:val="18"/>
        </w:rPr>
        <w:t xml:space="preserve">  ▶ PRACTICE: GFG DBMS — 20 mixed MCQs. InterviewBit DBMS section.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[OOP+LLD: Day 5 — More LLD Designs]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Design #3: Snake Game (Grid, Snake, Food, Direction, GameState)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Design #4: Splitwise (User, Group, Expense, Split types: equal/exact/percent)</w:t>
      </w:r>
    </w:p>
    <w:p>
      <w:pPr>
        <w:ind w:left="283"/>
      </w:pPr>
      <w:r>
        <w:rPr>
          <w:rFonts w:ascii="Consolas" w:hAnsi="Consolas"/>
          <w:b/>
          <w:color w:val="7030A0"/>
          <w:sz w:val="18"/>
        </w:rPr>
        <w:t xml:space="preserve">  ▶ PRACTICE: Code both designs from scratch. Draw class diagrams first.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[Evening Tasks]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Behavioral: Write STAR story #3 — teamwork experience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HR: Practice project deep-dive aloud (5 min: architecture, decisions, tradeoffs)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</w:pPr>
      <w:r>
        <w:rPr>
          <w:rFonts w:ascii="Consolas" w:hAnsi="Consolas"/>
          <w:b/>
          <w:color w:val="C00000"/>
          <w:sz w:val="22"/>
          <w:shd w:fill="FFF2CC" w:val="clear"/>
        </w:rPr>
        <w:t>JUNE 24 (TUE)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[DSA: Cross-Subject — CN + OOP Quick Revision]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CN: TCP handshake, HTTP versions, DNS, TLS — 10 rapid-fire Q&amp;A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OOP: Write Singleton + Observer from scratch, explain 3 SOLID violations</w:t>
      </w:r>
    </w:p>
    <w:p>
      <w:pPr>
        <w:ind w:left="283"/>
      </w:pPr>
      <w:r>
        <w:rPr>
          <w:rFonts w:ascii="Consolas" w:hAnsi="Consolas"/>
          <w:b/>
          <w:color w:val="7030A0"/>
          <w:sz w:val="18"/>
        </w:rPr>
        <w:t xml:space="preserve">  ▶ PRACTICE: GFG CN + OOP — 20 mixed MCQs. InterviewBit CN section.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[OOP+LLD: Day 6 — Final LLD + Mock  →  LLD COMPLETE]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Design #5: Elevator System (Elevator, ElevatorController, Request, Direction, Strategy)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Design #6: Vending Machine (State pattern: Idle, HasMoney, Dispensing)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Full OOP/LLD revision: explain any design aloud in 5 min</w:t>
      </w:r>
    </w:p>
    <w:p>
      <w:pPr>
        <w:ind w:left="283"/>
      </w:pPr>
      <w:r>
        <w:rPr>
          <w:rFonts w:ascii="Consolas" w:hAnsi="Consolas"/>
          <w:b/>
          <w:color w:val="7030A0"/>
          <w:sz w:val="18"/>
        </w:rPr>
        <w:t xml:space="preserve">  ▶ PRACTICE: Explain all 6 LLD designs from memory — diagram + core logic. Time: 30 min total.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[Evening — LLD COMPLETE]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Behavioral: Write STAR story #4 — failure + what you learned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</w:pPr>
      <w:r>
        <w:rPr>
          <w:rFonts w:ascii="Consolas" w:hAnsi="Consolas"/>
          <w:b/>
          <w:color w:val="C00000"/>
          <w:sz w:val="22"/>
          <w:shd w:fill="FFF2CC" w:val="clear"/>
        </w:rPr>
        <w:t>JUNE 25 (WED)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[DSA: Core Mock Exam]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40 mixed questions (10 per subject: OS, DBMS, CN, OOP) — timed 60 min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Grade + identify weak areas below 70%</w:t>
      </w:r>
    </w:p>
    <w:p>
      <w:pPr>
        <w:ind w:left="283"/>
      </w:pPr>
      <w:r>
        <w:rPr>
          <w:rFonts w:ascii="Consolas" w:hAnsi="Consolas"/>
          <w:b/>
          <w:color w:val="7030A0"/>
          <w:sz w:val="18"/>
        </w:rPr>
        <w:t xml:space="preserve">  ▶ PRACTICE: GFG mock tests — all 4 subjects. InterviewBit mixed practice.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[HLD: Day 1 — Fundamentals]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CAP theorem (Consistency, Availability, Partition tolerance — pick 2)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Caching strategies: cache-aside, write-through, write-behind, TTL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Load Balancing: L4 vs L7, algorithms, health checks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Sharding: horizontal vs vertical, consistent hashing, shard key selection</w:t>
      </w:r>
    </w:p>
    <w:p>
      <w:pPr>
        <w:ind w:left="283"/>
      </w:pPr>
      <w:r>
        <w:rPr>
          <w:rFonts w:ascii="Consolas" w:hAnsi="Consolas"/>
          <w:b/>
          <w:color w:val="7030A0"/>
          <w:sz w:val="18"/>
        </w:rPr>
        <w:t xml:space="preserve">  ▶ PRACTICE: Read: Grokking System Design (chapters 1-3). Explain CAP aloud with examples.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[Evening Tasks]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Gap filling: re-study topics scored below 70% in mock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Open Source: Status check on all LiteLLM PRs — push for merge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</w:pPr>
      <w:r>
        <w:rPr>
          <w:rFonts w:ascii="Consolas" w:hAnsi="Consolas"/>
          <w:b/>
          <w:color w:val="C00000"/>
          <w:sz w:val="22"/>
          <w:shd w:fill="FFF2CC" w:val="clear"/>
        </w:rPr>
        <w:t>JUNE 26 (THU)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[DSA: Weak Topic Deep Practice]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Revisit all problem patterns where accuracy &lt; 70%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5 focused problems on top 3 weakest areas</w:t>
      </w:r>
    </w:p>
    <w:p>
      <w:pPr>
        <w:ind w:left="283"/>
      </w:pPr>
      <w:r>
        <w:rPr>
          <w:rFonts w:ascii="Consolas" w:hAnsi="Consolas"/>
          <w:b/>
          <w:color w:val="7030A0"/>
          <w:sz w:val="18"/>
        </w:rPr>
        <w:t xml:space="preserve">  ▶ PRACTICE: LeetCode — targeted by topic tag. No time limit, understand patterns.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[HLD: Day 2 — Architecture Patterns]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Replication: master-slave, master-master, sync vs async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Microservices vs Monolith (when to split, tradeoffs)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API Gateway: routing, auth, rate limiting, aggregation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Message Queues: Kafka vs RabbitMQ, pub-sub vs point-to-point, at-most/at-least/exactly-once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SQL vs NoSQL: when to use each (ACID vs BASE, schema flexibility)</w:t>
      </w:r>
    </w:p>
    <w:p>
      <w:pPr>
        <w:ind w:left="283"/>
      </w:pPr>
      <w:r>
        <w:rPr>
          <w:rFonts w:ascii="Consolas" w:hAnsi="Consolas"/>
          <w:b/>
          <w:color w:val="7030A0"/>
          <w:sz w:val="18"/>
        </w:rPr>
        <w:t xml:space="preserve">  ▶ PRACTICE: Read: Grokking System Design (chapters 4-6). Draw microservices architecture for project.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[Evening Tasks]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Resume: Print-read — is this resume ready for a recruiter? Final polish.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</w:pPr>
      <w:r>
        <w:rPr>
          <w:rFonts w:ascii="Consolas" w:hAnsi="Consolas"/>
          <w:b/>
          <w:color w:val="C00000"/>
          <w:sz w:val="22"/>
          <w:shd w:fill="FFF2CC" w:val="clear"/>
        </w:rPr>
        <w:t>JUNE 27 (FRI)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[DSA: Mixed Practice — All Topics]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10 LC mediums (random pick across all topics, timed 90 min)</w:t>
      </w:r>
    </w:p>
    <w:p>
      <w:pPr>
        <w:ind w:left="283"/>
      </w:pPr>
      <w:r>
        <w:rPr>
          <w:rFonts w:ascii="Consolas" w:hAnsi="Consolas"/>
          <w:b/>
          <w:color w:val="7030A0"/>
          <w:sz w:val="18"/>
        </w:rPr>
        <w:t xml:space="preserve">  ▶ PRACTICE: LeetCode random medium. Codeforces — 1 problem.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[HLD: Day 3 — System Design Problems]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Design URL Shortener: hash function, Base62, read-heavy caching, TTL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Design Rate Limiter: token bucket, sliding window, distributed (Redis)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Design Notification System: push/pull, pub-sub, priority queue</w:t>
      </w:r>
    </w:p>
    <w:p>
      <w:pPr>
        <w:ind w:left="283"/>
      </w:pPr>
      <w:r>
        <w:rPr>
          <w:rFonts w:ascii="Consolas" w:hAnsi="Consolas"/>
          <w:b/>
          <w:color w:val="7030A0"/>
          <w:sz w:val="18"/>
        </w:rPr>
        <w:t xml:space="preserve">  ▶ PRACTICE: Grokking System Design — URL Shortener + Rate Limiter chapters. Draw architecture from scratch.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[Evening Tasks]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Behavioral: Practice all 4 STAR stories aloud (90 sec each)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Mock DSA Interview prep: review approach framework (read → think → explain → code → test)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</w:pPr>
      <w:r>
        <w:rPr>
          <w:rFonts w:ascii="Consolas" w:hAnsi="Consolas"/>
          <w:b/>
          <w:color w:val="C00000"/>
          <w:sz w:val="22"/>
          <w:shd w:fill="FFF2CC" w:val="clear"/>
        </w:rPr>
        <w:t>JUNE 28 (SAT)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[DSA: MOCK OA #3]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2.5-hr timed OA — LeetCode virtual contest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Full post-OA review + pattern classification</w:t>
      </w:r>
    </w:p>
    <w:p>
      <w:pPr>
        <w:ind w:left="283"/>
      </w:pPr>
      <w:r>
        <w:rPr>
          <w:rFonts w:ascii="Consolas" w:hAnsi="Consolas"/>
          <w:b/>
          <w:color w:val="7030A0"/>
          <w:sz w:val="18"/>
        </w:rPr>
        <w:t xml:space="preserve">  ▶ PRACTICE: LeetCode Virtual Contest.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[HLD: Day 4 — More Designs + Revision]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Design Uber-like: real-time location (WebSocket), matching, pricing, map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Full HLD revision: CAP, caching, sharding, replication, message queues</w:t>
      </w:r>
    </w:p>
    <w:p>
      <w:pPr>
        <w:ind w:left="283"/>
      </w:pPr>
      <w:r>
        <w:rPr>
          <w:rFonts w:ascii="Consolas" w:hAnsi="Consolas"/>
          <w:b/>
          <w:color w:val="7030A0"/>
          <w:sz w:val="18"/>
        </w:rPr>
        <w:t xml:space="preserve">  ▶ PRACTICE: Explain URL Shortener + Rate Limiter + Uber aloud (5 min each). Draw architecture from memory.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[Evening Tasks]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Week 5 recap: all core subjects done, all DSA topics done, HLD light done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Mock Interview #1 tomorrow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120"/>
      </w:pPr>
      <w:r>
        <w:rPr>
          <w:rFonts w:ascii="Arial" w:hAnsi="Arial"/>
          <w:b/>
          <w:color w:val="1F3864"/>
          <w:sz w:val="26"/>
        </w:rPr>
        <w:t>═══  PHASE 2 — PLACEMENT SPRINT  (June 29 – July 31)  ═══</w:t>
      </w:r>
    </w:p>
    <w:p>
      <w:r>
        <w:rPr>
          <w:rFonts w:ascii="Consolas" w:hAnsi="Consolas"/>
          <w:b/>
          <w:color w:val="C00000"/>
          <w:sz w:val="18"/>
        </w:rPr>
        <w:t>All DSA topics covered. All core subjects mastered. Now: OA grind, mocks, profile polish.</w:t>
      </w:r>
    </w:p>
    <w:p>
      <w:pPr>
        <w:spacing w:before="320" w:after="120"/>
      </w:pPr>
      <w:r>
        <w:rPr>
          <w:rFonts w:ascii="Arial" w:hAnsi="Arial"/>
          <w:b/>
          <w:color w:val="1F3864"/>
          <w:sz w:val="26"/>
        </w:rPr>
        <w:t>WEEK 7 — MASS OA PREP + GAP FILLING  (Jun 29 - Jul 5)</w:t>
      </w:r>
    </w:p>
    <w:p>
      <w:pPr>
        <w:spacing w:before="200" w:after="60"/>
      </w:pPr>
      <w:r>
        <w:rPr>
          <w:rFonts w:ascii="Consolas" w:hAnsi="Consolas"/>
          <w:b/>
          <w:color w:val="C00000"/>
          <w:sz w:val="22"/>
          <w:shd w:fill="FFF2CC" w:val="clear"/>
        </w:rPr>
        <w:t>JUNE 29 (SUN)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[Mock DSA Interview #1]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Platform: Pramp.com (free, peer-to-peer) — 45 min DSA (2 problems, think aloud)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Review feedback immediately — note every weakness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[OA Grind]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5 timed OA problems (LeetCode medium, 15 min each)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LeetCode Weekly Contest (Sunday mandatory)</w:t>
      </w:r>
    </w:p>
    <w:p>
      <w:pPr>
        <w:ind w:left="283"/>
      </w:pPr>
      <w:r>
        <w:rPr>
          <w:rFonts w:ascii="Consolas" w:hAnsi="Consolas"/>
          <w:b/>
          <w:color w:val="7030A0"/>
          <w:sz w:val="18"/>
        </w:rPr>
        <w:t xml:space="preserve">  ▶ PRACTICE: Pramp.com for mock. LeetCode contest. PrepInsta for service company OA patterns.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</w:pPr>
      <w:r>
        <w:rPr>
          <w:rFonts w:ascii="Consolas" w:hAnsi="Consolas"/>
          <w:b/>
          <w:color w:val="C00000"/>
          <w:sz w:val="22"/>
          <w:shd w:fill="FFF2CC" w:val="clear"/>
        </w:rPr>
        <w:t>JUNE 30 (MON) - JULY 1 (TUE)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[Mass OA Grind — Service Companies]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Jun 30: 5 OA problems (2 medium + 1 hard) + OS rapid-fire revision (20 Q&amp;A)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Jul 1: 5 OA problems (2 medium + 1 hard) + DBMS rapid-fire revision (20 Q&amp;A)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Focus: pattern recognition speed — identify problem type in &lt;2 min</w:t>
      </w:r>
    </w:p>
    <w:p>
      <w:pPr>
        <w:ind w:left="283"/>
      </w:pPr>
      <w:r>
        <w:rPr>
          <w:rFonts w:ascii="Consolas" w:hAnsi="Consolas"/>
          <w:b/>
          <w:color w:val="7030A0"/>
          <w:sz w:val="18"/>
        </w:rPr>
        <w:t xml:space="preserve">  ▶ PRACTICE: LeetCode — daily challenge + 4 more. PrepInsta — TCS, Infosys, Wipro, Cognizant patterns.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[Evening Tasks]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Project architecture diagram — clean version for interviews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DevOps: Verify all CI/CD + Docker + deployment is working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</w:pPr>
      <w:r>
        <w:rPr>
          <w:rFonts w:ascii="Consolas" w:hAnsi="Consolas"/>
          <w:b/>
          <w:color w:val="C00000"/>
          <w:sz w:val="22"/>
          <w:shd w:fill="FFF2CC" w:val="clear"/>
        </w:rPr>
        <w:t>JULY 2 (WED) - JULY 3 (THU)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[OA Grind + Mock Interview #2]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Jul 2: 5 OA problems + CN rapid-fire revision (20 Q&amp;A)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Jul 3: Mock DSA Interview #2 (Pramp.com / interviewing.io) — show improvement from Mock #1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3 STAR stories: challenge, conflict, teamwork — practice aloud</w:t>
      </w:r>
    </w:p>
    <w:p>
      <w:pPr>
        <w:ind w:left="283"/>
      </w:pPr>
      <w:r>
        <w:rPr>
          <w:rFonts w:ascii="Consolas" w:hAnsi="Consolas"/>
          <w:b/>
          <w:color w:val="7030A0"/>
          <w:sz w:val="18"/>
        </w:rPr>
        <w:t xml:space="preserve">  ▶ PRACTICE: Pramp.com / interviewing.io for mock. LeetCode 5 problems/day.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[Evening Tasks]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Resume: Final metrics pass — every number is accurate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LinkedIn: Ensure all 3 posts visible + connections with recruiters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</w:pPr>
      <w:r>
        <w:rPr>
          <w:rFonts w:ascii="Consolas" w:hAnsi="Consolas"/>
          <w:b/>
          <w:color w:val="C00000"/>
          <w:sz w:val="22"/>
          <w:shd w:fill="FFF2CC" w:val="clear"/>
        </w:rPr>
        <w:t>JULY 4 (FRI) - JULY 5 (SAT)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[OA Grind + HLD Refresh]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Jul 4: 5 OA problems + OOP/LLD rapid-fire (explain 3 designs from memory)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Jul 5: 5 OA problems + HLD: CAP + URL Shortener + Rate Limiter rapid refresh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LeetCode Virtual Contest (timed 2.5 hrs)</w:t>
      </w:r>
    </w:p>
    <w:p>
      <w:pPr>
        <w:ind w:left="283"/>
      </w:pPr>
      <w:r>
        <w:rPr>
          <w:rFonts w:ascii="Consolas" w:hAnsi="Consolas"/>
          <w:b/>
          <w:color w:val="7030A0"/>
          <w:sz w:val="18"/>
        </w:rPr>
        <w:t xml:space="preserve">  ▶ PRACTICE: LeetCode 5 problems/day. Codeforces virtual Div 2.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120"/>
      </w:pPr>
      <w:r>
        <w:rPr>
          <w:rFonts w:ascii="Arial" w:hAnsi="Arial"/>
          <w:b/>
          <w:color w:val="1F3864"/>
          <w:sz w:val="26"/>
        </w:rPr>
        <w:t>WEEK 8 — PRODUCT COMPANY OA + MOCK DSA + HR  (Jul 6 - Jul 12)</w:t>
      </w:r>
    </w:p>
    <w:p>
      <w:pPr>
        <w:spacing w:before="200" w:after="60"/>
      </w:pPr>
      <w:r>
        <w:rPr>
          <w:rFonts w:ascii="Consolas" w:hAnsi="Consolas"/>
          <w:b/>
          <w:color w:val="C00000"/>
          <w:sz w:val="22"/>
          <w:shd w:fill="FFF2CC" w:val="clear"/>
        </w:rPr>
        <w:t>JULY 6 (SUN) - JULY 8 (TUE)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[Product Company OA Level]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Jul 6: 5 problems (1 hard) + LeetCode Weekly Contest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Jul 7: 5 problems (1 hard) + OS targeted revision (weakest areas only)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Jul 8: Mock DSA Interview #3 (Pramp.com / interviewing.io)</w:t>
      </w:r>
    </w:p>
    <w:p>
      <w:pPr>
        <w:ind w:left="283"/>
      </w:pPr>
      <w:r>
        <w:rPr>
          <w:rFonts w:ascii="Consolas" w:hAnsi="Consolas"/>
          <w:b/>
          <w:color w:val="7030A0"/>
          <w:sz w:val="18"/>
        </w:rPr>
        <w:t xml:space="preserve">  ▶ PRACTICE: LeetCode — company-tagged problems (Google, Amazon, Microsoft). 1 hard/day mandatory.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[Evening Tasks]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HR stories: leadership, conflict, failure, teamwork — 4 stories polished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Resume metrics: every bullet = action verb + achievement + number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</w:pPr>
      <w:r>
        <w:rPr>
          <w:rFonts w:ascii="Consolas" w:hAnsi="Consolas"/>
          <w:b/>
          <w:color w:val="C00000"/>
          <w:sz w:val="22"/>
          <w:shd w:fill="FFF2CC" w:val="clear"/>
        </w:rPr>
        <w:t>JULY 9 (WED) - JULY 12 (SAT)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[Continued OA Grind + Subject Refresh]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Jul 9: 5 problems (1 hard) + DBMS targeted (weakest SQL patterns)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Jul 10: 5 problems (1 hard) + CN targeted (HTTP, DNS, TLS)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Jul 11: 5 problems (1 hard) + OOP/LLD targeted (weakest designs)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Jul 12: MOCK OA #4 — Full 2.5-hr timed (LeetCode virtual)</w:t>
      </w:r>
    </w:p>
    <w:p>
      <w:pPr>
        <w:ind w:left="283"/>
      </w:pPr>
      <w:r>
        <w:rPr>
          <w:rFonts w:ascii="Consolas" w:hAnsi="Consolas"/>
          <w:b/>
          <w:color w:val="7030A0"/>
          <w:sz w:val="18"/>
        </w:rPr>
        <w:t xml:space="preserve">  ▶ PRACTICE: LeetCode company tags + contest. Codeforces Div 2 virtual.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[Evening Tasks]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Open Source: target 2 of 4 LiteLLM PRs merged — follow up aggressively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Raise 1 more PR if previous ones stalled (docs, test, small bug fix)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120"/>
      </w:pPr>
      <w:r>
        <w:rPr>
          <w:rFonts w:ascii="Arial" w:hAnsi="Arial"/>
          <w:b/>
          <w:color w:val="1F3864"/>
          <w:sz w:val="26"/>
        </w:rPr>
        <w:t>WEEK 9 — HARD PROBLEMS + FULL MOCK INTERVIEWS  (Jul 13 - Jul 19)</w:t>
      </w:r>
    </w:p>
    <w:p>
      <w:pPr>
        <w:spacing w:before="200" w:after="60"/>
      </w:pPr>
      <w:r>
        <w:rPr>
          <w:rFonts w:ascii="Consolas" w:hAnsi="Consolas"/>
          <w:b/>
          <w:color w:val="C00000"/>
          <w:sz w:val="22"/>
          <w:shd w:fill="FFF2CC" w:val="clear"/>
        </w:rPr>
        <w:t>JULY 13 (SUN) - JULY 14 (MON)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[Hard Problem Focus]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Jul 13: LeetCode Weekly Contest + 3 hard problems (DP + Graph)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Jul 14: 3 hard problems (Tree DP, Graph DP, Segment Tree)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Open Source: follow up on all LiteLLM PRs</w:t>
      </w:r>
    </w:p>
    <w:p>
      <w:pPr>
        <w:ind w:left="283"/>
      </w:pPr>
      <w:r>
        <w:rPr>
          <w:rFonts w:ascii="Consolas" w:hAnsi="Consolas"/>
          <w:b/>
          <w:color w:val="7030A0"/>
          <w:sz w:val="18"/>
        </w:rPr>
        <w:t xml:space="preserve">  ▶ PRACTICE: LeetCode hard filter. Codeforces Div 1 C/D problems.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</w:pPr>
      <w:r>
        <w:rPr>
          <w:rFonts w:ascii="Consolas" w:hAnsi="Consolas"/>
          <w:b/>
          <w:color w:val="C00000"/>
          <w:sz w:val="22"/>
          <w:shd w:fill="FFF2CC" w:val="clear"/>
        </w:rPr>
        <w:t>JULY 15 (TUE)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[Full Mock Interview #1]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Format: DSA 45 min (2 problems, think aloud) + CS 20 min (OS/DBMS/CN rapid) + Project 15 min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Platform: Pramp.com / interviewing.io / ask CS friend to mock you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Review feedback immediately — note every weakness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</w:pPr>
      <w:r>
        <w:rPr>
          <w:rFonts w:ascii="Consolas" w:hAnsi="Consolas"/>
          <w:b/>
          <w:color w:val="C00000"/>
          <w:sz w:val="22"/>
          <w:shd w:fill="FFF2CC" w:val="clear"/>
        </w:rPr>
        <w:t>JULY 16 (WED) - JULY 17 (THU)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[Hard Problems Continued]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Jul 16: String hard (regex matching, wildcard, KMP pattern)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Jul 17: DBMS SQL hard (LeetCode SQL hard: 5 problems)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Jul 17: Mixed hard from personal weak list</w:t>
      </w:r>
    </w:p>
    <w:p>
      <w:pPr>
        <w:ind w:left="283"/>
      </w:pPr>
      <w:r>
        <w:rPr>
          <w:rFonts w:ascii="Consolas" w:hAnsi="Consolas"/>
          <w:b/>
          <w:color w:val="7030A0"/>
          <w:sz w:val="18"/>
        </w:rPr>
        <w:t xml:space="preserve">  ▶ PRACTICE: LeetCode hard filter. Note: understand solution even if you can't solve it.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</w:pPr>
      <w:r>
        <w:rPr>
          <w:rFonts w:ascii="Consolas" w:hAnsi="Consolas"/>
          <w:b/>
          <w:color w:val="C00000"/>
          <w:sz w:val="22"/>
          <w:shd w:fill="FFF2CC" w:val="clear"/>
        </w:rPr>
        <w:t>JULY 18 (FRI)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[Full Mock Interview #2]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Same format as Mock #1 — show improvement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Project walkthrough: 5-min architecture, answer 3 deep-dive questions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</w:pPr>
      <w:r>
        <w:rPr>
          <w:rFonts w:ascii="Consolas" w:hAnsi="Consolas"/>
          <w:b/>
          <w:color w:val="C00000"/>
          <w:sz w:val="22"/>
          <w:shd w:fill="FFF2CC" w:val="clear"/>
        </w:rPr>
        <w:t>JULY 19 (SAT)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[Codeforces Contest + Project Deep-Dive]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Live Codeforces Div 2 OR virtual — compete under real conditions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Post-contest: solve all unfinished (editorial → code from scratch)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Project deep-dive solo: 5-min architecture walkthrough aloud until seamless</w:t>
      </w:r>
    </w:p>
    <w:p>
      <w:pPr>
        <w:ind w:left="283"/>
      </w:pPr>
      <w:r>
        <w:rPr>
          <w:rFonts w:ascii="Consolas" w:hAnsi="Consolas"/>
          <w:b/>
          <w:color w:val="7030A0"/>
          <w:sz w:val="18"/>
        </w:rPr>
        <w:t xml:space="preserve">  ▶ PRACTICE: Codeforces.com contests. LeetCode biweekly contest.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120"/>
      </w:pPr>
      <w:r>
        <w:rPr>
          <w:rFonts w:ascii="Arial" w:hAnsi="Arial"/>
          <w:b/>
          <w:color w:val="1F3864"/>
          <w:sz w:val="26"/>
        </w:rPr>
        <w:t>WEEK 10 — FULL REVISION + PROFILE FINAL POLISH  (Jul 20 - Jul 26)</w:t>
      </w:r>
    </w:p>
    <w:p>
      <w:pPr>
        <w:spacing w:before="200" w:after="60"/>
      </w:pPr>
      <w:r>
        <w:rPr>
          <w:rFonts w:ascii="Consolas" w:hAnsi="Consolas"/>
          <w:b/>
          <w:color w:val="C00000"/>
          <w:sz w:val="22"/>
          <w:shd w:fill="FFF2CC" w:val="clear"/>
        </w:rPr>
        <w:t>JULY 20 (SUN) - JULY 21 (MON)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[DSA Full Revision — 2 Problems Per Topic (All 22 Topics)]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Jul 20: Topics 1-11 — Arrays, Two Pointers, Hashing, Sliding Window, Stack, Queue, LL, BS, Recursion, Backtracking, Trees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Jul 21: Topics 12-22 — BST, Heap, Greedy, Trie, Bit Manip, Graphs, DSU, Sorting, DP, Adv Graphs, SegTree, BIT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2 problems × 22 topics = ~44 problems over 2 days (timed, medium)</w:t>
      </w:r>
    </w:p>
    <w:p>
      <w:pPr>
        <w:ind w:left="283"/>
      </w:pPr>
      <w:r>
        <w:rPr>
          <w:rFonts w:ascii="Consolas" w:hAnsi="Consolas"/>
          <w:b/>
          <w:color w:val="7030A0"/>
          <w:sz w:val="18"/>
        </w:rPr>
        <w:t xml:space="preserve">  ▶ PRACTICE: LeetCode — topic filter. Record accuracy per topic. Identify final weak areas.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[20 Most-Asked CS Q Per Subject]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Jul 21: OS (20 Qs): Process vs thread, Deadlock, Paging vs seg, Semaphore vs mutex, Page replacement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Jul 21: DBMS (20 Qs): Normalization, ACID, Isolation, B-tree vs hash, MVCC, VACUUM</w:t>
      </w:r>
    </w:p>
    <w:p>
      <w:pPr>
        <w:ind w:left="283"/>
      </w:pPr>
      <w:r>
        <w:rPr>
          <w:rFonts w:ascii="Consolas" w:hAnsi="Consolas"/>
          <w:b/>
          <w:color w:val="7030A0"/>
          <w:sz w:val="18"/>
        </w:rPr>
        <w:t xml:space="preserve">  ▶ PRACTICE: Speak all Q&amp;A aloud — not written. Writing too slow for interview warm-up.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</w:pPr>
      <w:r>
        <w:rPr>
          <w:rFonts w:ascii="Consolas" w:hAnsi="Consolas"/>
          <w:b/>
          <w:color w:val="C00000"/>
          <w:sz w:val="22"/>
          <w:shd w:fill="FFF2CC" w:val="clear"/>
        </w:rPr>
        <w:t>JULY 22 (TUE)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[Full Mock Interview #3]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Format: DSA 45 min + CS 20 min (all 4 subjects) + Project 15 min + HR 10 min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This is FINAL practice full interview — treat as real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Record if possible — review communication, approach clarity, time management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[20 Most-Asked CS Q continued]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CN (20 Qs): OSI, TCP vs UDP, HTTP/1.1 vs 2, DNS, TLS, REST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OOP (20 Qs): SOLID, design patterns (when to use), 4 pillars, composition vs inheritance</w:t>
      </w:r>
    </w:p>
    <w:p>
      <w:pPr>
        <w:ind w:left="283"/>
      </w:pPr>
      <w:r>
        <w:rPr>
          <w:rFonts w:ascii="Consolas" w:hAnsi="Consolas"/>
          <w:b/>
          <w:color w:val="7030A0"/>
          <w:sz w:val="18"/>
        </w:rPr>
        <w:t xml:space="preserve">  ▶ PRACTICE: Speak all Q&amp;A aloud.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</w:pPr>
      <w:r>
        <w:rPr>
          <w:rFonts w:ascii="Consolas" w:hAnsi="Consolas"/>
          <w:b/>
          <w:color w:val="C00000"/>
          <w:sz w:val="22"/>
          <w:shd w:fill="FFF2CC" w:val="clear"/>
        </w:rPr>
        <w:t>JULY 23 (WED) - JULY 24 (THU)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[Resume + LinkedIn Final Polish + OA Simulations]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Jul 23: Resume print-read — every line correct, one page, no passive voice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Jul 24: LinkedIn — complete profile, 3 posts visible, project with demo link, connect recruiters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Jul 24: LeetCode virtual contest (2.5 hrs, strict timer)</w:t>
      </w:r>
    </w:p>
    <w:p>
      <w:pPr>
        <w:ind w:left="283"/>
      </w:pPr>
      <w:r>
        <w:rPr>
          <w:rFonts w:ascii="Consolas" w:hAnsi="Consolas"/>
          <w:b/>
          <w:color w:val="7030A0"/>
          <w:sz w:val="18"/>
        </w:rPr>
        <w:t xml:space="preserve">  ▶ PRACTICE: LeetCode virtual contest (timed).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</w:pPr>
      <w:r>
        <w:rPr>
          <w:rFonts w:ascii="Consolas" w:hAnsi="Consolas"/>
          <w:b/>
          <w:color w:val="C00000"/>
          <w:sz w:val="22"/>
          <w:shd w:fill="FFF2CC" w:val="clear"/>
        </w:rPr>
        <w:t>JULY 25 (FRI)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[HR Mock + OA Simulation]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HR Mock: 10 behavioral questions — record on phone, listen back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Questions: Tell me about yourself / Greatest challenge / Team conflict / Failure / 5-year plan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Strengths / Why SDE / Why this company / Achievement / Leadership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Codeforces Div 2 virtual (2.5 hrs)</w:t>
      </w:r>
    </w:p>
    <w:p>
      <w:pPr>
        <w:ind w:left="283"/>
      </w:pPr>
      <w:r>
        <w:rPr>
          <w:rFonts w:ascii="Consolas" w:hAnsi="Consolas"/>
          <w:b/>
          <w:color w:val="7030A0"/>
          <w:sz w:val="18"/>
        </w:rPr>
        <w:t xml:space="preserve">  ▶ PRACTICE: Codeforces virtual. HR questions spoken aloud, timed.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</w:pPr>
      <w:r>
        <w:rPr>
          <w:rFonts w:ascii="Consolas" w:hAnsi="Consolas"/>
          <w:b/>
          <w:color w:val="C00000"/>
          <w:sz w:val="22"/>
          <w:shd w:fill="FFF2CC" w:val="clear"/>
        </w:rPr>
        <w:t>JULY 26 (SAT)</w:t>
      </w:r>
    </w:p>
    <w:p>
      <w:pPr>
        <w:spacing w:before="80" w:after="40"/>
      </w:pPr>
      <w:r>
        <w:rPr>
          <w:rFonts w:ascii="Arial" w:hAnsi="Arial"/>
          <w:b/>
          <w:color w:val="1F3864"/>
          <w:sz w:val="18"/>
        </w:rPr>
        <w:t xml:space="preserve">  [Profile Final Polish]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Resume: Print-read final — if you'd hand to recruiter, it's done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LinkedIn: Profile strength = All-Star, skills endorsed, project post with demo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GitHub: Contribution graph consistent, pinned repos strong, profile README complete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Open Source: total 2-5 contributions visible (merged or raised PRs)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120"/>
      </w:pPr>
      <w:r>
        <w:rPr>
          <w:rFonts w:ascii="Arial" w:hAnsi="Arial"/>
          <w:b/>
          <w:color w:val="1F3864"/>
          <w:sz w:val="26"/>
        </w:rPr>
        <w:t>═══  FINAL MODE — FULL INTERVIEW MODE  (Jul 27 - Jul 31)  ═══</w:t>
      </w:r>
    </w:p>
    <w:p>
      <w:r>
        <w:rPr>
          <w:rFonts w:ascii="Consolas" w:hAnsi="Consolas"/>
          <w:b/>
          <w:color w:val="C00000"/>
          <w:sz w:val="19"/>
        </w:rPr>
        <w:t>MANDATORY DAILY ROUTINE:</w:t>
      </w:r>
    </w:p>
    <w:p>
      <w:r>
        <w:rPr>
          <w:rFonts w:ascii="Consolas" w:hAnsi="Consolas"/>
          <w:b w:val="0"/>
          <w:color w:val="1A1A1A"/>
          <w:sz w:val="18"/>
        </w:rPr>
        <w:t xml:space="preserve">  Morning: 2.5-hr timed OA (LeetCode virtual / Codeforces virtual)</w:t>
      </w:r>
    </w:p>
    <w:p>
      <w:r>
        <w:rPr>
          <w:rFonts w:ascii="Consolas" w:hAnsi="Consolas"/>
          <w:b w:val="0"/>
          <w:color w:val="1A1A1A"/>
          <w:sz w:val="18"/>
        </w:rPr>
        <w:t xml:space="preserve">  Afternoon: Core CS rapid-fire warmup (15 min — 5 Qs per subject, spoken aloud)</w:t>
      </w:r>
    </w:p>
    <w:p>
      <w:r>
        <w:rPr>
          <w:rFonts w:ascii="Consolas" w:hAnsi="Consolas"/>
          <w:b w:val="0"/>
          <w:color w:val="1A1A1A"/>
          <w:sz w:val="18"/>
        </w:rPr>
        <w:t xml:space="preserve">  Evening: HR mock / Project deep-dive / 2-min resume walkthrough</w:t>
      </w:r>
    </w:p>
    <w:p>
      <w:pPr>
        <w:spacing w:before="200" w:after="60"/>
      </w:pPr>
      <w:r>
        <w:rPr>
          <w:rFonts w:ascii="Consolas" w:hAnsi="Consolas"/>
          <w:b/>
          <w:color w:val="C00000"/>
          <w:sz w:val="22"/>
          <w:shd w:fill="FFF2CC" w:val="clear"/>
        </w:rPr>
        <w:t>JULY 27 (SUN)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Timed OA (2.5 hrs) — LeetCode virtual contest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HR mock: 5 behavioral + project deep-dive (30 min)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LeetCode Weekly Contest (Sunday mandatory)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</w:pPr>
      <w:r>
        <w:rPr>
          <w:rFonts w:ascii="Consolas" w:hAnsi="Consolas"/>
          <w:b/>
          <w:color w:val="C00000"/>
          <w:sz w:val="22"/>
          <w:shd w:fill="FFF2CC" w:val="clear"/>
        </w:rPr>
        <w:t>JULY 28 (MON)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Timed OA (2.5 hrs) — LeetCode virtual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2-min resume walkthrough: speak aloud 5× until seamless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Core CS rapid-fire: 20 Qs (5 each: OS, DBMS, CN, OOP) spoken aloud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</w:pPr>
      <w:r>
        <w:rPr>
          <w:rFonts w:ascii="Consolas" w:hAnsi="Consolas"/>
          <w:b/>
          <w:color w:val="C00000"/>
          <w:sz w:val="22"/>
          <w:shd w:fill="FFF2CC" w:val="clear"/>
        </w:rPr>
        <w:t>JULY 29 (TUE)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Timed OA (2.5 hrs) — Codeforces virtual Div 2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HR mock: all 4 STAR stories + 'Tell me about yourself' (timed, 10 min)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Project Q&amp;A deep-dive: explain every design decision, tradeoff, improvement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</w:pPr>
      <w:r>
        <w:rPr>
          <w:rFonts w:ascii="Consolas" w:hAnsi="Consolas"/>
          <w:b/>
          <w:color w:val="C00000"/>
          <w:sz w:val="22"/>
          <w:shd w:fill="FFF2CC" w:val="clear"/>
        </w:rPr>
        <w:t>JULY 30 (WED)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Timed OA (2.5 hrs) — LeetCode virtual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Core CS rapid-fire: focus on personal weak areas from mocks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'Tell me about yourself' spoken 10× (non-negotiable — should be automatic)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</w:pPr>
      <w:r>
        <w:rPr>
          <w:rFonts w:ascii="Consolas" w:hAnsi="Consolas"/>
          <w:b/>
          <w:color w:val="C00000"/>
          <w:sz w:val="22"/>
          <w:shd w:fill="FFF2CC" w:val="clear"/>
        </w:rPr>
        <w:t>JULY 31 (THU) — TARGET DATE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Final Timed OA (2.5 hrs)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Core CS rapid-fire warmup (15 min)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Resume walkthrough: one final read</w:t>
      </w:r>
    </w:p>
    <w:p>
      <w:pPr>
        <w:ind w:left="283"/>
      </w:pPr>
      <w:r>
        <w:rPr>
          <w:rFonts w:ascii="Consolas" w:hAnsi="Consolas"/>
          <w:b w:val="0"/>
          <w:color w:val="1A1A1A"/>
          <w:sz w:val="19"/>
        </w:rPr>
        <w:t xml:space="preserve">  • 'Tell me about yourself' — speak aloud one final time</w:t>
      </w:r>
    </w:p>
    <w:p>
      <w:r>
        <w:rPr>
          <w:rFonts w:ascii="Consolas" w:hAnsi="Consolas"/>
          <w:b w:val="0"/>
          <w:color w:val="1A1A1A"/>
          <w:sz w:val="10"/>
        </w:rPr>
      </w:r>
    </w:p>
    <w:p>
      <w:pPr>
        <w:jc w:val="center"/>
      </w:pPr>
      <w:r>
        <w:rPr>
          <w:rFonts w:ascii="Arial" w:hAnsi="Arial"/>
          <w:b/>
          <w:color w:val="375623"/>
          <w:sz w:val="28"/>
        </w:rPr>
        <w:t>═══  PLACEMENT READY — JULY 31, 2026  ✓  ═══</w:t>
      </w:r>
    </w:p>
    <w:p>
      <w:r>
        <w:br w:type="page"/>
      </w:r>
    </w:p>
    <w:p>
      <w:pPr>
        <w:jc w:val="left"/>
      </w:pPr>
      <w:r>
        <w:rPr>
          <w:rFonts w:ascii="Arial" w:hAnsi="Arial"/>
          <w:b/>
          <w:color w:val="1F3864"/>
          <w:sz w:val="28"/>
        </w:rPr>
        <w:t>QUICK REFERENCE — SUMMARY TABLES</w:t>
      </w:r>
    </w:p>
    <w:p>
      <w:pPr>
        <w:jc w:val="left"/>
      </w:pPr>
      <w:r>
        <w:rPr>
          <w:rFonts w:ascii="Arial" w:hAnsi="Arial"/>
          <w:b/>
          <w:color w:val="1F3864"/>
          <w:sz w:val="22"/>
        </w:rPr>
        <w:t>Contest Schedule (Every Sunday — Non-Negotiable)</w:t>
      </w:r>
    </w:p>
    <w:p>
      <w:r>
        <w:rPr>
          <w:rFonts w:ascii="Consolas" w:hAnsi="Consolas"/>
          <w:b w:val="0"/>
          <w:color w:val="1A1A1A"/>
          <w:sz w:val="18"/>
        </w:rPr>
        <w:t xml:space="preserve">  • May 25, Jun 1, Jun 8, Jun 15, Jun 22, Jun 29, Jul 6, Jul 13, Jul 20, Jul 27</w:t>
      </w:r>
    </w:p>
    <w:p>
      <w:r>
        <w:rPr>
          <w:rFonts w:ascii="Consolas" w:hAnsi="Consolas"/>
          <w:b w:val="0"/>
          <w:color w:val="1A1A1A"/>
          <w:sz w:val="18"/>
        </w:rPr>
        <w:t xml:space="preserve">  • Platform: LeetCode Weekly Contest (primary), Codeforces Div 2 (alternate)</w:t>
      </w:r>
    </w:p>
    <w:p>
      <w:r>
        <w:rPr>
          <w:rFonts w:ascii="Consolas" w:hAnsi="Consolas"/>
          <w:b w:val="0"/>
          <w:color w:val="1A1A1A"/>
          <w:sz w:val="18"/>
        </w:rPr>
        <w:t xml:space="preserve">  • Post-contest: read editorial for every unsolved, recode from scratch</w:t>
      </w:r>
    </w:p>
    <w:p>
      <w:pPr>
        <w:jc w:val="left"/>
      </w:pPr>
      <w:r>
        <w:rPr>
          <w:rFonts w:ascii="Arial" w:hAnsi="Arial"/>
          <w:b/>
          <w:color w:val="1F3864"/>
          <w:sz w:val="22"/>
        </w:rPr>
        <w:t>Mock Interview Schedule</w:t>
      </w:r>
    </w:p>
    <w:p>
      <w:r>
        <w:rPr>
          <w:rFonts w:ascii="Consolas" w:hAnsi="Consolas"/>
          <w:b w:val="0"/>
          <w:color w:val="1A1A1A"/>
          <w:sz w:val="18"/>
        </w:rPr>
        <w:t xml:space="preserve">  • Mock DSA #1: June 29 (Pramp.com)</w:t>
      </w:r>
    </w:p>
    <w:p>
      <w:r>
        <w:rPr>
          <w:rFonts w:ascii="Consolas" w:hAnsi="Consolas"/>
          <w:b w:val="0"/>
          <w:color w:val="1A1A1A"/>
          <w:sz w:val="18"/>
        </w:rPr>
        <w:t xml:space="preserve">  • Mock DSA #2: July 3 (Pramp.com / interviewing.io)</w:t>
      </w:r>
    </w:p>
    <w:p>
      <w:r>
        <w:rPr>
          <w:rFonts w:ascii="Consolas" w:hAnsi="Consolas"/>
          <w:b w:val="0"/>
          <w:color w:val="1A1A1A"/>
          <w:sz w:val="18"/>
        </w:rPr>
        <w:t xml:space="preserve">  • Mock DSA #3: July 8 (Pramp.com / interviewing.io)</w:t>
      </w:r>
    </w:p>
    <w:p>
      <w:r>
        <w:rPr>
          <w:rFonts w:ascii="Consolas" w:hAnsi="Consolas"/>
          <w:b w:val="0"/>
          <w:color w:val="1A1A1A"/>
          <w:sz w:val="18"/>
        </w:rPr>
        <w:t xml:space="preserve">  • Full Mock #1: July 15 (DSA 45 + CS 20 + Project 15 min)</w:t>
      </w:r>
    </w:p>
    <w:p>
      <w:r>
        <w:rPr>
          <w:rFonts w:ascii="Consolas" w:hAnsi="Consolas"/>
          <w:b w:val="0"/>
          <w:color w:val="1A1A1A"/>
          <w:sz w:val="18"/>
        </w:rPr>
        <w:t xml:space="preserve">  • Full Mock #2: July 18 (same format)</w:t>
      </w:r>
    </w:p>
    <w:p>
      <w:r>
        <w:rPr>
          <w:rFonts w:ascii="Consolas" w:hAnsi="Consolas"/>
          <w:b w:val="0"/>
          <w:color w:val="1A1A1A"/>
          <w:sz w:val="18"/>
        </w:rPr>
        <w:t xml:space="preserve">  • Full Mock #3: July 22 (DSA 45 + CS 20 + Project 15 + HR 10 min)</w:t>
      </w:r>
    </w:p>
    <w:p>
      <w:pPr>
        <w:jc w:val="left"/>
      </w:pPr>
      <w:r>
        <w:rPr>
          <w:rFonts w:ascii="Arial" w:hAnsi="Arial"/>
          <w:b/>
          <w:color w:val="1F3864"/>
          <w:sz w:val="22"/>
        </w:rPr>
        <w:t>Practice Platforms</w:t>
      </w:r>
    </w:p>
    <w:p>
      <w:r>
        <w:rPr>
          <w:rFonts w:ascii="Consolas" w:hAnsi="Consolas"/>
          <w:b w:val="0"/>
          <w:color w:val="1A1A1A"/>
          <w:sz w:val="18"/>
        </w:rPr>
        <w:t xml:space="preserve">  • DSA: LeetCode (primary), Codeforces (contests), CSES (Segment Tree/BIT)</w:t>
      </w:r>
    </w:p>
    <w:p>
      <w:r>
        <w:rPr>
          <w:rFonts w:ascii="Consolas" w:hAnsi="Consolas"/>
          <w:b w:val="0"/>
          <w:color w:val="1A1A1A"/>
          <w:sz w:val="18"/>
        </w:rPr>
        <w:t xml:space="preserve">  • OS/DBMS/CN/OOP: GFG Practice Sets, InterviewBit, GFG MCQs</w:t>
      </w:r>
    </w:p>
    <w:p>
      <w:r>
        <w:rPr>
          <w:rFonts w:ascii="Consolas" w:hAnsi="Consolas"/>
          <w:b w:val="0"/>
          <w:color w:val="1A1A1A"/>
          <w:sz w:val="18"/>
        </w:rPr>
        <w:t xml:space="preserve">  • SQL: LeetCode SQL section (medium+hard), HackerRank SQL</w:t>
      </w:r>
    </w:p>
    <w:p>
      <w:r>
        <w:rPr>
          <w:rFonts w:ascii="Consolas" w:hAnsi="Consolas"/>
          <w:b w:val="0"/>
          <w:color w:val="1A1A1A"/>
          <w:sz w:val="18"/>
        </w:rPr>
        <w:t xml:space="preserve">  • Mock OAs: LeetCode Virtual Contest, Codeforces Virtual, PrepInsta (service companies)</w:t>
      </w:r>
    </w:p>
    <w:p>
      <w:r>
        <w:rPr>
          <w:rFonts w:ascii="Consolas" w:hAnsi="Consolas"/>
          <w:b w:val="0"/>
          <w:color w:val="1A1A1A"/>
          <w:sz w:val="18"/>
        </w:rPr>
        <w:t xml:space="preserve">  • Mock Interviews: Pramp.com (free, peer), interviewing.io (free tier), peer mock</w:t>
      </w:r>
    </w:p>
    <w:p>
      <w:pPr>
        <w:jc w:val="left"/>
      </w:pPr>
      <w:r>
        <w:rPr>
          <w:rFonts w:ascii="Arial" w:hAnsi="Arial"/>
          <w:b/>
          <w:color w:val="1F3864"/>
          <w:sz w:val="22"/>
        </w:rPr>
        <w:t>Open Source Tracking</w:t>
      </w:r>
    </w:p>
    <w:p>
      <w:r>
        <w:rPr>
          <w:rFonts w:ascii="Consolas" w:hAnsi="Consolas"/>
          <w:b w:val="0"/>
          <w:color w:val="1A1A1A"/>
          <w:sz w:val="18"/>
        </w:rPr>
        <w:t xml:space="preserve">  • LiteLLM: 4 PRs raised → follow up weekly, push for merge</w:t>
      </w:r>
    </w:p>
    <w:p>
      <w:r>
        <w:rPr>
          <w:rFonts w:ascii="Consolas" w:hAnsi="Consolas"/>
          <w:b w:val="0"/>
          <w:color w:val="1A1A1A"/>
          <w:sz w:val="18"/>
        </w:rPr>
        <w:t xml:space="preserve">  • Target: 2-5 total contributions visible by July 31</w:t>
      </w:r>
    </w:p>
    <w:p>
      <w:r>
        <w:rPr>
          <w:rFonts w:ascii="Consolas" w:hAnsi="Consolas"/>
          <w:b w:val="0"/>
          <w:color w:val="1A1A1A"/>
          <w:sz w:val="18"/>
        </w:rPr>
        <w:t xml:space="preserve">  • Issues: github.com/BerriAI/litellm/issues (filter: good first issue)</w:t>
      </w:r>
    </w:p>
    <w:p>
      <w:r>
        <w:rPr>
          <w:rFonts w:ascii="Consolas" w:hAnsi="Consolas"/>
          <w:b w:val="0"/>
          <w:color w:val="1A1A1A"/>
          <w:sz w:val="18"/>
        </w:rPr>
        <w:t xml:space="preserve">  • Weekly check-ins: May 27, Jun 5, Jun 13, Jun 17, Jun 25, Jul 12</w:t>
      </w:r>
    </w:p>
    <w:p>
      <w:pPr>
        <w:jc w:val="left"/>
      </w:pPr>
      <w:r>
        <w:rPr>
          <w:rFonts w:ascii="Arial" w:hAnsi="Arial"/>
          <w:b/>
          <w:color w:val="1F3864"/>
          <w:sz w:val="22"/>
        </w:rPr>
        <w:t>Subject Completion Timeline</w:t>
      </w:r>
    </w:p>
    <w:p>
      <w:r>
        <w:rPr>
          <w:rFonts w:ascii="Consolas" w:hAnsi="Consolas"/>
          <w:b w:val="0"/>
          <w:color w:val="1A1A1A"/>
          <w:sz w:val="17"/>
        </w:rPr>
        <w:t xml:space="preserve">  • OS: May 24-31 (8 days) → Processes, Threads, Scheduling, Sync, Deadlocks, Memory, VM, FS+IPC</w:t>
      </w:r>
    </w:p>
    <w:p>
      <w:r>
        <w:rPr>
          <w:rFonts w:ascii="Consolas" w:hAnsi="Consolas"/>
          <w:b w:val="0"/>
          <w:color w:val="1A1A1A"/>
          <w:sz w:val="17"/>
        </w:rPr>
        <w:t xml:space="preserve">  • DBMS: Jun 1-12 (12 days) → ER, Normalization, SQL, Indexing, Transactions, Concurrency, PG Internals</w:t>
      </w:r>
    </w:p>
    <w:p>
      <w:r>
        <w:rPr>
          <w:rFonts w:ascii="Consolas" w:hAnsi="Consolas"/>
          <w:b w:val="0"/>
          <w:color w:val="1A1A1A"/>
          <w:sz w:val="17"/>
        </w:rPr>
        <w:t xml:space="preserve">  • CN: Jun 13-18 (6 days) → OSI, TCP/UDP, HTTP/REST, DNS/TLS, LB/CDN</w:t>
      </w:r>
    </w:p>
    <w:p>
      <w:r>
        <w:rPr>
          <w:rFonts w:ascii="Consolas" w:hAnsi="Consolas"/>
          <w:b w:val="0"/>
          <w:color w:val="1A1A1A"/>
          <w:sz w:val="17"/>
        </w:rPr>
        <w:t xml:space="preserve">  • OOP+LLD: Jun 19-24 (6 days) → 4 Pillars, SOLID, Design Patterns, 6 LLD Designs</w:t>
      </w:r>
    </w:p>
    <w:p>
      <w:r>
        <w:rPr>
          <w:rFonts w:ascii="Consolas" w:hAnsi="Consolas"/>
          <w:b w:val="0"/>
          <w:color w:val="1A1A1A"/>
          <w:sz w:val="17"/>
        </w:rPr>
        <w:t xml:space="preserve">  • HLD: Jun 25-28 (4 days) → CAP, Caching, LB, Sharding, MQ, Designs (URL Shortener, Rate Limiter, Uber)</w:t>
      </w:r>
    </w:p>
    <w:p>
      <w:pPr>
        <w:jc w:val="left"/>
      </w:pPr>
      <w:r>
        <w:rPr>
          <w:rFonts w:ascii="Arial" w:hAnsi="Arial"/>
          <w:b/>
          <w:color w:val="1F3864"/>
          <w:sz w:val="22"/>
        </w:rPr>
        <w:t>Remaining DSA Topics — 17 Groups</w:t>
      </w:r>
    </w:p>
    <w:p>
      <w:r>
        <w:rPr>
          <w:rFonts w:ascii="Consolas" w:hAnsi="Consolas"/>
          <w:b w:val="0"/>
          <w:color w:val="1A1A1A"/>
          <w:sz w:val="17"/>
        </w:rPr>
        <w:t xml:space="preserve">  • Two Pointers + Hashing (May 24)</w:t>
      </w:r>
    </w:p>
    <w:p>
      <w:r>
        <w:rPr>
          <w:rFonts w:ascii="Consolas" w:hAnsi="Consolas"/>
          <w:b w:val="0"/>
          <w:color w:val="1A1A1A"/>
          <w:sz w:val="17"/>
        </w:rPr>
        <w:t xml:space="preserve">  • Recursion (May 25), Backtracking (May 26)</w:t>
      </w:r>
    </w:p>
    <w:p>
      <w:r>
        <w:rPr>
          <w:rFonts w:ascii="Consolas" w:hAnsi="Consolas"/>
          <w:b w:val="0"/>
          <w:color w:val="1A1A1A"/>
          <w:sz w:val="17"/>
        </w:rPr>
        <w:t xml:space="preserve">  • Binary Trees Pt 1+2 (May 27-28), BST (May 29)</w:t>
      </w:r>
    </w:p>
    <w:p>
      <w:r>
        <w:rPr>
          <w:rFonts w:ascii="Consolas" w:hAnsi="Consolas"/>
          <w:b w:val="0"/>
          <w:color w:val="1A1A1A"/>
          <w:sz w:val="17"/>
        </w:rPr>
        <w:t xml:space="preserve">  • Heap/PQ (May 30), Greedy (Jun 1), Trie (Jun 2)</w:t>
      </w:r>
    </w:p>
    <w:p>
      <w:r>
        <w:rPr>
          <w:rFonts w:ascii="Consolas" w:hAnsi="Consolas"/>
          <w:b w:val="0"/>
          <w:color w:val="1A1A1A"/>
          <w:sz w:val="17"/>
        </w:rPr>
        <w:t xml:space="preserve">  • Bit Manipulation + OA Math (Jun 3)</w:t>
      </w:r>
    </w:p>
    <w:p>
      <w:r>
        <w:rPr>
          <w:rFonts w:ascii="Consolas" w:hAnsi="Consolas"/>
          <w:b w:val="0"/>
          <w:color w:val="1A1A1A"/>
          <w:sz w:val="17"/>
        </w:rPr>
        <w:t xml:space="preserve">  • Graphs: BFS+DFS (Jun 4), Cycle+Topo (Jun 5), Shortest Path (Jun 6), MST+DSU (Jun 7)</w:t>
      </w:r>
    </w:p>
    <w:p>
      <w:r>
        <w:rPr>
          <w:rFonts w:ascii="Consolas" w:hAnsi="Consolas"/>
          <w:b w:val="0"/>
          <w:color w:val="1A1A1A"/>
          <w:sz w:val="17"/>
        </w:rPr>
        <w:t xml:space="preserve">  • Sorting Algorithms (Jun 8)</w:t>
      </w:r>
    </w:p>
    <w:p>
      <w:r>
        <w:rPr>
          <w:rFonts w:ascii="Consolas" w:hAnsi="Consolas"/>
          <w:b w:val="0"/>
          <w:color w:val="1A1A1A"/>
          <w:sz w:val="17"/>
        </w:rPr>
        <w:t xml:space="preserve">  • DP: 1D (Jun 9), 2D/Grid (Jun 10), Knapsack (Jun 11), String DP (Jun 12), Advanced (Jun 13)</w:t>
      </w:r>
    </w:p>
    <w:p>
      <w:r>
        <w:rPr>
          <w:rFonts w:ascii="Consolas" w:hAnsi="Consolas"/>
          <w:b w:val="0"/>
          <w:color w:val="1A1A1A"/>
          <w:sz w:val="17"/>
        </w:rPr>
        <w:t xml:space="preserve">  • Advanced Graphs: Bridges+SCC (Jun 15)</w:t>
      </w:r>
    </w:p>
    <w:p>
      <w:r>
        <w:rPr>
          <w:rFonts w:ascii="Consolas" w:hAnsi="Consolas"/>
          <w:b w:val="0"/>
          <w:color w:val="1A1A1A"/>
          <w:sz w:val="17"/>
        </w:rPr>
        <w:t xml:space="preserve">  • Segment Tree (Jun 16), Fenwick Tree/BIT (Jun 17)</w:t>
      </w:r>
    </w:p>
    <w:p>
      <w:pPr>
        <w:jc w:val="left"/>
      </w:pPr>
      <w:r>
        <w:rPr>
          <w:rFonts w:ascii="Arial" w:hAnsi="Arial"/>
          <w:b/>
          <w:color w:val="375623"/>
          <w:sz w:val="22"/>
        </w:rPr>
        <w:t>FINAL OUTPUT BY JULY 31, 2026</w:t>
      </w:r>
    </w:p>
    <w:p>
      <w:r>
        <w:rPr>
          <w:rFonts w:ascii="Consolas" w:hAnsi="Consolas"/>
          <w:b w:val="0"/>
          <w:color w:val="375623"/>
          <w:sz w:val="18"/>
        </w:rPr>
        <w:t xml:space="preserve">  ✓ 950+ LeetCode problems solved</w:t>
      </w:r>
    </w:p>
    <w:p>
      <w:r>
        <w:rPr>
          <w:rFonts w:ascii="Consolas" w:hAnsi="Consolas"/>
          <w:b w:val="0"/>
          <w:color w:val="375623"/>
          <w:sz w:val="18"/>
        </w:rPr>
        <w:t xml:space="preserve">  ✓ All 22 DSA topics — interview fluency</w:t>
      </w:r>
    </w:p>
    <w:p>
      <w:r>
        <w:rPr>
          <w:rFonts w:ascii="Consolas" w:hAnsi="Consolas"/>
          <w:b w:val="0"/>
          <w:color w:val="375623"/>
          <w:sz w:val="18"/>
        </w:rPr>
        <w:t xml:space="preserve">  ✓ OS, DBMS, CN, OOP — isolated and mastered</w:t>
      </w:r>
    </w:p>
    <w:p>
      <w:r>
        <w:rPr>
          <w:rFonts w:ascii="Consolas" w:hAnsi="Consolas"/>
          <w:b w:val="0"/>
          <w:color w:val="375623"/>
          <w:sz w:val="18"/>
        </w:rPr>
        <w:t xml:space="preserve">  ✓ 1 deployed AI-powered production project (DONE)</w:t>
      </w:r>
    </w:p>
    <w:p>
      <w:r>
        <w:rPr>
          <w:rFonts w:ascii="Consolas" w:hAnsi="Consolas"/>
          <w:b w:val="0"/>
          <w:color w:val="375623"/>
          <w:sz w:val="18"/>
        </w:rPr>
        <w:t xml:space="preserve">  ✓ CI/CD + Docker + Nginx + VPS live</w:t>
      </w:r>
    </w:p>
    <w:p>
      <w:r>
        <w:rPr>
          <w:rFonts w:ascii="Consolas" w:hAnsi="Consolas"/>
          <w:b w:val="0"/>
          <w:color w:val="375623"/>
          <w:sz w:val="18"/>
        </w:rPr>
        <w:t xml:space="preserve">  ✓ 6 LLD designs implemented and explainable</w:t>
      </w:r>
    </w:p>
    <w:p>
      <w:r>
        <w:rPr>
          <w:rFonts w:ascii="Consolas" w:hAnsi="Consolas"/>
          <w:b w:val="0"/>
          <w:color w:val="375623"/>
          <w:sz w:val="18"/>
        </w:rPr>
        <w:t xml:space="preserve">  ✓ HLD awareness: URL Shortener, Rate Limiter, Notification, Uber</w:t>
      </w:r>
    </w:p>
    <w:p>
      <w:r>
        <w:rPr>
          <w:rFonts w:ascii="Consolas" w:hAnsi="Consolas"/>
          <w:b w:val="0"/>
          <w:color w:val="375623"/>
          <w:sz w:val="18"/>
        </w:rPr>
        <w:t xml:space="preserve">  ✓ 6 mock interviews completed (3 DSA + 3 full)</w:t>
      </w:r>
    </w:p>
    <w:p>
      <w:r>
        <w:rPr>
          <w:rFonts w:ascii="Consolas" w:hAnsi="Consolas"/>
          <w:b w:val="0"/>
          <w:color w:val="375623"/>
          <w:sz w:val="18"/>
        </w:rPr>
        <w:t xml:space="preserve">  ✓ Resume with quantified action-verb bullets</w:t>
      </w:r>
    </w:p>
    <w:p>
      <w:r>
        <w:rPr>
          <w:rFonts w:ascii="Consolas" w:hAnsi="Consolas"/>
          <w:b w:val="0"/>
          <w:color w:val="375623"/>
          <w:sz w:val="18"/>
        </w:rPr>
        <w:t xml:space="preserve">  ✓ LinkedIn with project demo + 3 architecture posts</w:t>
      </w:r>
    </w:p>
    <w:p>
      <w:r>
        <w:rPr>
          <w:rFonts w:ascii="Consolas" w:hAnsi="Consolas"/>
          <w:b w:val="0"/>
          <w:color w:val="375623"/>
          <w:sz w:val="18"/>
        </w:rPr>
        <w:t xml:space="preserve">  ✓ 2-5 open source contributions (LiteLLM)</w:t>
      </w:r>
    </w:p>
    <w:p>
      <w:r>
        <w:rPr>
          <w:rFonts w:ascii="Consolas" w:hAnsi="Consolas"/>
          <w:b w:val="0"/>
          <w:color w:val="375623"/>
          <w:sz w:val="18"/>
        </w:rPr>
        <w:t xml:space="preserve">  ✓ HR stories ready in polished STAR format (4 stories)</w:t>
      </w:r>
    </w:p>
    <w:p>
      <w:r>
        <w:rPr>
          <w:rFonts w:ascii="Consolas" w:hAnsi="Consolas"/>
          <w:b w:val="0"/>
          <w:color w:val="375623"/>
          <w:sz w:val="18"/>
        </w:rPr>
        <w:t xml:space="preserve">  ✓ Portfolio — complete (DONE)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20"/>
    </w:pPr>
    <w:rPr>
      <w:rFonts w:ascii="Consolas" w:hAnsi="Consola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